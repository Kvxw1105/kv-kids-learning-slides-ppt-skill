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370"/>
      </w:tblGrid>
      <w:tr>
        <w:tc>
          <w:tcPr>
            <w:tcW w:type="dxa" w:w="9936"/>
            <w:shd w:fill="E98DA8"/>
            <w:tcMar>
              <w:top w:w="40" w:type="dxa"/>
              <w:start w:w="140" w:type="dxa"/>
              <w:bottom w:w="40" w:type="dxa"/>
              <w:end w:w="140" w:type="dxa"/>
            </w:tcMar>
          </w:tcPr>
          <w:p>
            <w:r>
              <w:t xml:space="preserve"> </w:t>
            </w:r>
          </w:p>
        </w:tc>
      </w:tr>
    </w:tbl>
    <w:p/>
    <w:p>
      <w:pPr>
        <w:jc w:val="center"/>
      </w:pPr>
      <w:r>
        <w:rPr>
          <w:rFonts w:ascii="Liberation Serif" w:hAnsi="Liberation Serif" w:eastAsia="Noto Serif CJK SC"/>
          <w:b/>
          <w:color w:val="A64B6A"/>
          <w:sz w:val="54"/>
        </w:rPr>
        <w:t>My Little Flower</w:t>
      </w:r>
    </w:p>
    <w:p>
      <w:pPr>
        <w:jc w:val="center"/>
      </w:pPr>
      <w:r>
        <w:rPr>
          <w:rFonts w:ascii="Liberation Sans" w:hAnsi="Liberation Sans" w:eastAsia="Noto Sans CJK SC"/>
          <w:b/>
          <w:color w:val="91A77A"/>
          <w:sz w:val="26"/>
        </w:rPr>
        <w:t>Bilingual Child Speech Script</w:t>
      </w:r>
      <w:r>
        <w:rPr>
          <w:rFonts w:ascii="Liberation Sans" w:hAnsi="Liberation Sans" w:eastAsia="Noto Sans CJK SC"/>
          <w:b/>
          <w:color w:val="91A77A"/>
          <w:sz w:val="26"/>
        </w:rPr>
        <w:t xml:space="preserve">  /  儿童双语演讲推荐稿</w:t>
      </w:r>
    </w:p>
    <w:p/>
    <w:tbl>
      <w:tblPr>
        <w:tblW w:type="auto" w:w="0"/>
        <w:jc w:val="center"/>
        <w:tblLayout w:type="fixed"/>
        <w:tblLook w:firstColumn="1" w:firstRow="1" w:lastColumn="0" w:lastRow="0" w:noHBand="0" w:noVBand="1" w:val="04A0"/>
      </w:tblPr>
      <w:tblGrid>
        <w:gridCol w:w="5185"/>
        <w:gridCol w:w="5185"/>
      </w:tblGrid>
      <w:tr>
        <w:tc>
          <w:tcPr>
            <w:tcW w:type="dxa" w:w="3384"/>
            <w:tcMar>
              <w:top w:w="125" w:type="dxa"/>
              <w:start w:w="170" w:type="dxa"/>
              <w:bottom w:w="125" w:type="dxa"/>
              <w:end w:w="170" w:type="dxa"/>
            </w:tcMar>
            <w:tcBorders>
              <w:top w:val="single" w:sz="6" w:color="EBC7D2"/>
              <w:left w:val="single" w:sz="6" w:color="EBC7D2"/>
              <w:bottom w:val="single" w:sz="6" w:color="EBC7D2"/>
              <w:right w:val="single" w:sz="6" w:color="EBC7D2"/>
              <w:insideH w:val="single" w:sz="6" w:color="EBC7D2"/>
              <w:insideV w:val="single" w:sz="6" w:color="EBC7D2"/>
            </w:tcBorders>
            <w:vAlign w:val="center"/>
            <w:shd w:fill="FDE7EC"/>
          </w:tcPr>
          <w:p>
            <w:r>
              <w:rPr>
                <w:rFonts w:ascii="Liberation Sans" w:hAnsi="Liberation Sans" w:eastAsia="Noto Sans CJK SC"/>
                <w:b/>
                <w:color w:val="A64B6A"/>
                <w:sz w:val="19"/>
              </w:rPr>
              <w:t>Speaker / 演讲者</w:t>
            </w:r>
          </w:p>
        </w:tc>
        <w:tc>
          <w:tcPr>
            <w:tcW w:type="dxa" w:w="5976"/>
            <w:tcMar>
              <w:top w:w="125" w:type="dxa"/>
              <w:start w:w="170" w:type="dxa"/>
              <w:bottom w:w="125" w:type="dxa"/>
              <w:end w:w="170" w:type="dxa"/>
            </w:tcMar>
            <w:tcBorders>
              <w:top w:val="single" w:sz="6" w:color="EBC7D2"/>
              <w:left w:val="single" w:sz="6" w:color="EBC7D2"/>
              <w:bottom w:val="single" w:sz="6" w:color="EBC7D2"/>
              <w:right w:val="single" w:sz="6" w:color="EBC7D2"/>
              <w:insideH w:val="single" w:sz="6" w:color="EBC7D2"/>
              <w:insideV w:val="single" w:sz="6" w:color="EBC7D2"/>
            </w:tcBorders>
            <w:vAlign w:val="center"/>
            <w:shd w:fill="FFFFFF"/>
          </w:tcPr>
          <w:p>
            <w:r>
              <w:rPr>
                <w:rFonts w:ascii="Liberation Sans" w:hAnsi="Liberation Sans" w:eastAsia="Noto Sans CJK SC"/>
                <w:b w:val="0"/>
                <w:color w:val="3E3034"/>
                <w:sz w:val="21"/>
              </w:rPr>
              <w:t>Mia</w:t>
            </w:r>
          </w:p>
        </w:tc>
      </w:tr>
      <w:tr>
        <w:tc>
          <w:tcPr>
            <w:tcW w:type="dxa" w:w="3384"/>
            <w:tcMar>
              <w:top w:w="125" w:type="dxa"/>
              <w:start w:w="170" w:type="dxa"/>
              <w:bottom w:w="125" w:type="dxa"/>
              <w:end w:w="170" w:type="dxa"/>
            </w:tcMar>
            <w:tcBorders>
              <w:top w:val="single" w:sz="6" w:color="EBC7D2"/>
              <w:left w:val="single" w:sz="6" w:color="EBC7D2"/>
              <w:bottom w:val="single" w:sz="6" w:color="EBC7D2"/>
              <w:right w:val="single" w:sz="6" w:color="EBC7D2"/>
              <w:insideH w:val="single" w:sz="6" w:color="EBC7D2"/>
              <w:insideV w:val="single" w:sz="6" w:color="EBC7D2"/>
            </w:tcBorders>
            <w:vAlign w:val="center"/>
            <w:shd w:fill="FFF7E8"/>
          </w:tcPr>
          <w:p>
            <w:r>
              <w:rPr>
                <w:rFonts w:ascii="Liberation Sans" w:hAnsi="Liberation Sans" w:eastAsia="Noto Sans CJK SC"/>
                <w:b/>
                <w:color w:val="A64B6A"/>
                <w:sz w:val="19"/>
              </w:rPr>
              <w:t>Age / 年龄</w:t>
            </w:r>
          </w:p>
        </w:tc>
        <w:tc>
          <w:tcPr>
            <w:tcW w:type="dxa" w:w="5976"/>
            <w:tcMar>
              <w:top w:w="125" w:type="dxa"/>
              <w:start w:w="170" w:type="dxa"/>
              <w:bottom w:w="125" w:type="dxa"/>
              <w:end w:w="170" w:type="dxa"/>
            </w:tcMar>
            <w:tcBorders>
              <w:top w:val="single" w:sz="6" w:color="EBC7D2"/>
              <w:left w:val="single" w:sz="6" w:color="EBC7D2"/>
              <w:bottom w:val="single" w:sz="6" w:color="EBC7D2"/>
              <w:right w:val="single" w:sz="6" w:color="EBC7D2"/>
              <w:insideH w:val="single" w:sz="6" w:color="EBC7D2"/>
              <w:insideV w:val="single" w:sz="6" w:color="EBC7D2"/>
            </w:tcBorders>
            <w:vAlign w:val="center"/>
            <w:shd w:fill="FFFFFF"/>
          </w:tcPr>
          <w:p>
            <w:r>
              <w:rPr>
                <w:rFonts w:ascii="Liberation Sans" w:hAnsi="Liberation Sans" w:eastAsia="Noto Sans CJK SC"/>
                <w:b w:val="0"/>
                <w:color w:val="3E3034"/>
                <w:sz w:val="21"/>
              </w:rPr>
              <w:t>5</w:t>
            </w:r>
          </w:p>
        </w:tc>
      </w:tr>
      <w:tr>
        <w:tc>
          <w:tcPr>
            <w:tcW w:type="dxa" w:w="3384"/>
            <w:tcMar>
              <w:top w:w="125" w:type="dxa"/>
              <w:start w:w="170" w:type="dxa"/>
              <w:bottom w:w="125" w:type="dxa"/>
              <w:end w:w="170" w:type="dxa"/>
            </w:tcMar>
            <w:tcBorders>
              <w:top w:val="single" w:sz="6" w:color="EBC7D2"/>
              <w:left w:val="single" w:sz="6" w:color="EBC7D2"/>
              <w:bottom w:val="single" w:sz="6" w:color="EBC7D2"/>
              <w:right w:val="single" w:sz="6" w:color="EBC7D2"/>
              <w:insideH w:val="single" w:sz="6" w:color="EBC7D2"/>
              <w:insideV w:val="single" w:sz="6" w:color="EBC7D2"/>
            </w:tcBorders>
            <w:vAlign w:val="center"/>
            <w:shd w:fill="FDE7EC"/>
          </w:tcPr>
          <w:p>
            <w:r>
              <w:rPr>
                <w:rFonts w:ascii="Liberation Sans" w:hAnsi="Liberation Sans" w:eastAsia="Noto Sans CJK SC"/>
                <w:b/>
                <w:color w:val="A64B6A"/>
                <w:sz w:val="19"/>
              </w:rPr>
              <w:t>Duration / 建议时长</w:t>
            </w:r>
          </w:p>
        </w:tc>
        <w:tc>
          <w:tcPr>
            <w:tcW w:type="dxa" w:w="5976"/>
            <w:tcMar>
              <w:top w:w="125" w:type="dxa"/>
              <w:start w:w="170" w:type="dxa"/>
              <w:bottom w:w="125" w:type="dxa"/>
              <w:end w:w="170" w:type="dxa"/>
            </w:tcMar>
            <w:tcBorders>
              <w:top w:val="single" w:sz="6" w:color="EBC7D2"/>
              <w:left w:val="single" w:sz="6" w:color="EBC7D2"/>
              <w:bottom w:val="single" w:sz="6" w:color="EBC7D2"/>
              <w:right w:val="single" w:sz="6" w:color="EBC7D2"/>
              <w:insideH w:val="single" w:sz="6" w:color="EBC7D2"/>
              <w:insideV w:val="single" w:sz="6" w:color="EBC7D2"/>
            </w:tcBorders>
            <w:vAlign w:val="center"/>
            <w:shd w:fill="FFFFFF"/>
          </w:tcPr>
          <w:p>
            <w:r>
              <w:rPr>
                <w:rFonts w:ascii="Liberation Sans" w:hAnsi="Liberation Sans" w:eastAsia="Noto Sans CJK SC"/>
                <w:b w:val="0"/>
                <w:color w:val="3E3034"/>
                <w:sz w:val="21"/>
              </w:rPr>
              <w:t>约 3.3 分钟</w:t>
            </w:r>
          </w:p>
        </w:tc>
      </w:tr>
      <w:tr>
        <w:tc>
          <w:tcPr>
            <w:tcW w:type="dxa" w:w="3384"/>
            <w:tcMar>
              <w:top w:w="125" w:type="dxa"/>
              <w:start w:w="170" w:type="dxa"/>
              <w:bottom w:w="125" w:type="dxa"/>
              <w:end w:w="170" w:type="dxa"/>
            </w:tcMar>
            <w:tcBorders>
              <w:top w:val="single" w:sz="6" w:color="EBC7D2"/>
              <w:left w:val="single" w:sz="6" w:color="EBC7D2"/>
              <w:bottom w:val="single" w:sz="6" w:color="EBC7D2"/>
              <w:right w:val="single" w:sz="6" w:color="EBC7D2"/>
              <w:insideH w:val="single" w:sz="6" w:color="EBC7D2"/>
              <w:insideV w:val="single" w:sz="6" w:color="EBC7D2"/>
            </w:tcBorders>
            <w:vAlign w:val="center"/>
            <w:shd w:fill="FFF7E8"/>
          </w:tcPr>
          <w:p>
            <w:r>
              <w:rPr>
                <w:rFonts w:ascii="Liberation Sans" w:hAnsi="Liberation Sans" w:eastAsia="Noto Sans CJK SC"/>
                <w:b/>
                <w:color w:val="A64B6A"/>
                <w:sz w:val="19"/>
              </w:rPr>
              <w:t>Difficulty / 难度</w:t>
            </w:r>
          </w:p>
        </w:tc>
        <w:tc>
          <w:tcPr>
            <w:tcW w:type="dxa" w:w="5976"/>
            <w:tcMar>
              <w:top w:w="125" w:type="dxa"/>
              <w:start w:w="170" w:type="dxa"/>
              <w:bottom w:w="125" w:type="dxa"/>
              <w:end w:w="170" w:type="dxa"/>
            </w:tcMar>
            <w:tcBorders>
              <w:top w:val="single" w:sz="6" w:color="EBC7D2"/>
              <w:left w:val="single" w:sz="6" w:color="EBC7D2"/>
              <w:bottom w:val="single" w:sz="6" w:color="EBC7D2"/>
              <w:right w:val="single" w:sz="6" w:color="EBC7D2"/>
              <w:insideH w:val="single" w:sz="6" w:color="EBC7D2"/>
              <w:insideV w:val="single" w:sz="6" w:color="EBC7D2"/>
            </w:tcBorders>
            <w:vAlign w:val="center"/>
            <w:shd w:fill="FFFFFF"/>
          </w:tcPr>
          <w:p>
            <w:r>
              <w:rPr>
                <w:rFonts w:ascii="Liberation Sans" w:hAnsi="Liberation Sans" w:eastAsia="Noto Sans CJK SC"/>
                <w:b w:val="0"/>
                <w:color w:val="3E3034"/>
                <w:sz w:val="21"/>
              </w:rPr>
              <w:t>rich</w:t>
            </w:r>
          </w:p>
        </w:tc>
      </w:tr>
      <w:tr>
        <w:tc>
          <w:tcPr>
            <w:tcW w:type="dxa" w:w="3384"/>
            <w:tcMar>
              <w:top w:w="125" w:type="dxa"/>
              <w:start w:w="170" w:type="dxa"/>
              <w:bottom w:w="125" w:type="dxa"/>
              <w:end w:w="170" w:type="dxa"/>
            </w:tcMar>
            <w:tcBorders>
              <w:top w:val="single" w:sz="6" w:color="EBC7D2"/>
              <w:left w:val="single" w:sz="6" w:color="EBC7D2"/>
              <w:bottom w:val="single" w:sz="6" w:color="EBC7D2"/>
              <w:right w:val="single" w:sz="6" w:color="EBC7D2"/>
              <w:insideH w:val="single" w:sz="6" w:color="EBC7D2"/>
              <w:insideV w:val="single" w:sz="6" w:color="EBC7D2"/>
            </w:tcBorders>
            <w:vAlign w:val="center"/>
            <w:shd w:fill="FDE7EC"/>
          </w:tcPr>
          <w:p>
            <w:r>
              <w:rPr>
                <w:rFonts w:ascii="Liberation Sans" w:hAnsi="Liberation Sans" w:eastAsia="Noto Sans CJK SC"/>
                <w:b/>
                <w:color w:val="A64B6A"/>
                <w:sz w:val="19"/>
              </w:rPr>
              <w:t>Bilingual mode / 双语模式</w:t>
            </w:r>
          </w:p>
        </w:tc>
        <w:tc>
          <w:tcPr>
            <w:tcW w:type="dxa" w:w="5976"/>
            <w:tcMar>
              <w:top w:w="125" w:type="dxa"/>
              <w:start w:w="170" w:type="dxa"/>
              <w:bottom w:w="125" w:type="dxa"/>
              <w:end w:w="170" w:type="dxa"/>
            </w:tcMar>
            <w:tcBorders>
              <w:top w:val="single" w:sz="6" w:color="EBC7D2"/>
              <w:left w:val="single" w:sz="6" w:color="EBC7D2"/>
              <w:bottom w:val="single" w:sz="6" w:color="EBC7D2"/>
              <w:right w:val="single" w:sz="6" w:color="EBC7D2"/>
              <w:insideH w:val="single" w:sz="6" w:color="EBC7D2"/>
              <w:insideV w:val="single" w:sz="6" w:color="EBC7D2"/>
            </w:tcBorders>
            <w:vAlign w:val="center"/>
            <w:shd w:fill="FFFFFF"/>
          </w:tcPr>
          <w:p>
            <w:r>
              <w:rPr>
                <w:rFonts w:ascii="Liberation Sans" w:hAnsi="Liberation Sans" w:eastAsia="Noto Sans CJK SC"/>
                <w:b w:val="0"/>
                <w:color w:val="3E3034"/>
                <w:sz w:val="21"/>
              </w:rPr>
              <w:t>paired_alternating</w:t>
            </w:r>
          </w:p>
        </w:tc>
      </w:tr>
      <w:tr>
        <w:tc>
          <w:tcPr>
            <w:tcW w:type="dxa" w:w="3384"/>
            <w:tcMar>
              <w:top w:w="125" w:type="dxa"/>
              <w:start w:w="170" w:type="dxa"/>
              <w:bottom w:w="125" w:type="dxa"/>
              <w:end w:w="170" w:type="dxa"/>
            </w:tcMar>
            <w:tcBorders>
              <w:top w:val="single" w:sz="6" w:color="EBC7D2"/>
              <w:left w:val="single" w:sz="6" w:color="EBC7D2"/>
              <w:bottom w:val="single" w:sz="6" w:color="EBC7D2"/>
              <w:right w:val="single" w:sz="6" w:color="EBC7D2"/>
              <w:insideH w:val="single" w:sz="6" w:color="EBC7D2"/>
              <w:insideV w:val="single" w:sz="6" w:color="EBC7D2"/>
            </w:tcBorders>
            <w:vAlign w:val="center"/>
            <w:shd w:fill="FFF7E8"/>
          </w:tcPr>
          <w:p>
            <w:r>
              <w:rPr>
                <w:rFonts w:ascii="Liberation Sans" w:hAnsi="Liberation Sans" w:eastAsia="Noto Sans CJK SC"/>
                <w:b/>
                <w:color w:val="A64B6A"/>
                <w:sz w:val="19"/>
              </w:rPr>
              <w:t>English words / 英文词数</w:t>
            </w:r>
          </w:p>
        </w:tc>
        <w:tc>
          <w:tcPr>
            <w:tcW w:type="dxa" w:w="5976"/>
            <w:tcMar>
              <w:top w:w="125" w:type="dxa"/>
              <w:start w:w="170" w:type="dxa"/>
              <w:bottom w:w="125" w:type="dxa"/>
              <w:end w:w="170" w:type="dxa"/>
            </w:tcMar>
            <w:tcBorders>
              <w:top w:val="single" w:sz="6" w:color="EBC7D2"/>
              <w:left w:val="single" w:sz="6" w:color="EBC7D2"/>
              <w:bottom w:val="single" w:sz="6" w:color="EBC7D2"/>
              <w:right w:val="single" w:sz="6" w:color="EBC7D2"/>
              <w:insideH w:val="single" w:sz="6" w:color="EBC7D2"/>
              <w:insideV w:val="single" w:sz="6" w:color="EBC7D2"/>
            </w:tcBorders>
            <w:vAlign w:val="center"/>
            <w:shd w:fill="FFFFFF"/>
          </w:tcPr>
          <w:p>
            <w:r>
              <w:rPr>
                <w:rFonts w:ascii="Liberation Sans" w:hAnsi="Liberation Sans" w:eastAsia="Noto Sans CJK SC"/>
                <w:b w:val="0"/>
                <w:color w:val="3E3034"/>
                <w:sz w:val="21"/>
              </w:rPr>
              <w:t>251</w:t>
            </w:r>
          </w:p>
        </w:tc>
      </w:tr>
      <w:tr>
        <w:tc>
          <w:tcPr>
            <w:tcW w:type="dxa" w:w="3384"/>
            <w:tcMar>
              <w:top w:w="125" w:type="dxa"/>
              <w:start w:w="170" w:type="dxa"/>
              <w:bottom w:w="125" w:type="dxa"/>
              <w:end w:w="170" w:type="dxa"/>
            </w:tcMar>
            <w:tcBorders>
              <w:top w:val="single" w:sz="6" w:color="EBC7D2"/>
              <w:left w:val="single" w:sz="6" w:color="EBC7D2"/>
              <w:bottom w:val="single" w:sz="6" w:color="EBC7D2"/>
              <w:right w:val="single" w:sz="6" w:color="EBC7D2"/>
              <w:insideH w:val="single" w:sz="6" w:color="EBC7D2"/>
              <w:insideV w:val="single" w:sz="6" w:color="EBC7D2"/>
            </w:tcBorders>
            <w:vAlign w:val="center"/>
            <w:shd w:fill="FDE7EC"/>
          </w:tcPr>
          <w:p>
            <w:r>
              <w:rPr>
                <w:rFonts w:ascii="Liberation Sans" w:hAnsi="Liberation Sans" w:eastAsia="Noto Sans CJK SC"/>
                <w:b/>
                <w:color w:val="A64B6A"/>
                <w:sz w:val="19"/>
              </w:rPr>
              <w:t>Stage cue words / PPT 可见英文提示词</w:t>
            </w:r>
          </w:p>
        </w:tc>
        <w:tc>
          <w:tcPr>
            <w:tcW w:type="dxa" w:w="5976"/>
            <w:tcMar>
              <w:top w:w="125" w:type="dxa"/>
              <w:start w:w="170" w:type="dxa"/>
              <w:bottom w:w="125" w:type="dxa"/>
              <w:end w:w="170" w:type="dxa"/>
            </w:tcMar>
            <w:tcBorders>
              <w:top w:val="single" w:sz="6" w:color="EBC7D2"/>
              <w:left w:val="single" w:sz="6" w:color="EBC7D2"/>
              <w:bottom w:val="single" w:sz="6" w:color="EBC7D2"/>
              <w:right w:val="single" w:sz="6" w:color="EBC7D2"/>
              <w:insideH w:val="single" w:sz="6" w:color="EBC7D2"/>
              <w:insideV w:val="single" w:sz="6" w:color="EBC7D2"/>
            </w:tcBorders>
            <w:vAlign w:val="center"/>
            <w:shd w:fill="FFFFFF"/>
          </w:tcPr>
          <w:p>
            <w:r>
              <w:rPr>
                <w:rFonts w:ascii="Liberation Sans" w:hAnsi="Liberation Sans" w:eastAsia="Noto Sans CJK SC"/>
                <w:b w:val="0"/>
                <w:color w:val="3E3034"/>
                <w:sz w:val="21"/>
              </w:rPr>
              <w:t>78</w:t>
            </w:r>
          </w:p>
        </w:tc>
      </w:tr>
      <w:tr>
        <w:tc>
          <w:tcPr>
            <w:tcW w:type="dxa" w:w="3384"/>
            <w:tcMar>
              <w:top w:w="125" w:type="dxa"/>
              <w:start w:w="170" w:type="dxa"/>
              <w:bottom w:w="125" w:type="dxa"/>
              <w:end w:w="170" w:type="dxa"/>
            </w:tcMar>
            <w:tcBorders>
              <w:top w:val="single" w:sz="6" w:color="EBC7D2"/>
              <w:left w:val="single" w:sz="6" w:color="EBC7D2"/>
              <w:bottom w:val="single" w:sz="6" w:color="EBC7D2"/>
              <w:right w:val="single" w:sz="6" w:color="EBC7D2"/>
              <w:insideH w:val="single" w:sz="6" w:color="EBC7D2"/>
              <w:insideV w:val="single" w:sz="6" w:color="EBC7D2"/>
            </w:tcBorders>
            <w:vAlign w:val="center"/>
            <w:shd w:fill="FFF7E8"/>
          </w:tcPr>
          <w:p>
            <w:r>
              <w:rPr>
                <w:rFonts w:ascii="Liberation Sans" w:hAnsi="Liberation Sans" w:eastAsia="Noto Sans CJK SC"/>
                <w:b/>
                <w:color w:val="A64B6A"/>
                <w:sz w:val="19"/>
              </w:rPr>
              <w:t>Visual style / 视觉风格</w:t>
            </w:r>
          </w:p>
        </w:tc>
        <w:tc>
          <w:tcPr>
            <w:tcW w:type="dxa" w:w="5976"/>
            <w:tcMar>
              <w:top w:w="125" w:type="dxa"/>
              <w:start w:w="170" w:type="dxa"/>
              <w:bottom w:w="125" w:type="dxa"/>
              <w:end w:w="170" w:type="dxa"/>
            </w:tcMar>
            <w:tcBorders>
              <w:top w:val="single" w:sz="6" w:color="EBC7D2"/>
              <w:left w:val="single" w:sz="6" w:color="EBC7D2"/>
              <w:bottom w:val="single" w:sz="6" w:color="EBC7D2"/>
              <w:right w:val="single" w:sz="6" w:color="EBC7D2"/>
              <w:insideH w:val="single" w:sz="6" w:color="EBC7D2"/>
              <w:insideV w:val="single" w:sz="6" w:color="EBC7D2"/>
            </w:tcBorders>
            <w:vAlign w:val="center"/>
            <w:shd w:fill="FFFFFF"/>
          </w:tcPr>
          <w:p>
            <w:r>
              <w:rPr>
                <w:rFonts w:ascii="Liberation Sans" w:hAnsi="Liberation Sans" w:eastAsia="Noto Sans CJK SC"/>
                <w:b w:val="0"/>
                <w:color w:val="3E3034"/>
                <w:sz w:val="21"/>
              </w:rPr>
              <w:t>premium-paper-theater</w:t>
            </w:r>
          </w:p>
        </w:tc>
      </w:tr>
    </w:tbl>
    <w:p/>
    <w:tbl>
      <w:tblPr>
        <w:tblW w:type="auto" w:w="0"/>
        <w:jc w:val="center"/>
        <w:tblLayout w:type="fixed"/>
        <w:tblLook w:firstColumn="1" w:firstRow="1" w:lastColumn="0" w:lastRow="0" w:noHBand="0" w:noVBand="1" w:val="04A0"/>
      </w:tblPr>
      <w:tblGrid>
        <w:gridCol w:w="10370"/>
      </w:tblGrid>
      <w:tr>
        <w:tc>
          <w:tcPr>
            <w:tcW w:type="dxa" w:w="10370"/>
            <w:shd w:fill="FFF7E8"/>
            <w:tcBorders>
              <w:top w:val="single" w:sz="7" w:color="EBC7D2"/>
              <w:left w:val="single" w:sz="7" w:color="EBC7D2"/>
              <w:bottom w:val="single" w:sz="7" w:color="EBC7D2"/>
              <w:right w:val="single" w:sz="7" w:color="EBC7D2"/>
              <w:insideH w:val="single" w:sz="7" w:color="EBC7D2"/>
              <w:insideV w:val="single" w:sz="7" w:color="EBC7D2"/>
            </w:tcBorders>
            <w:tcMar>
              <w:top w:w="180" w:type="dxa"/>
              <w:start w:w="220" w:type="dxa"/>
              <w:bottom w:w="180" w:type="dxa"/>
              <w:end w:w="220" w:type="dxa"/>
            </w:tcMar>
          </w:tcPr>
          <w:p>
            <w:pPr>
              <w:jc w:val="center"/>
            </w:pPr>
            <w:r>
              <w:rPr>
                <w:rFonts w:ascii="Liberation Sans" w:hAnsi="Liberation Sans" w:eastAsia="Noto Sans CJK SC"/>
                <w:b/>
                <w:color w:val="91A77A"/>
                <w:sz w:val="20"/>
              </w:rPr>
              <w:t>Editable source: Markdown  ·  Fully editable Word packaging</w:t>
            </w:r>
          </w:p>
          <w:p>
            <w:pPr>
              <w:jc w:val="center"/>
            </w:pPr>
            <w:r>
              <w:rPr>
                <w:rFonts w:ascii="Liberation Sans" w:hAnsi="Liberation Sans" w:eastAsia="Noto Sans CJK SC"/>
                <w:b w:val="0"/>
                <w:color w:val="7C6B70"/>
                <w:sz w:val="19"/>
              </w:rPr>
              <w:t>建议先修改 .md 内容，再重新生成 .docx，避免两个版本不一致。</w:t>
            </w:r>
          </w:p>
        </w:tc>
      </w:tr>
    </w:tbl>
    <w:p>
      <w:r>
        <w:br w:type="page"/>
      </w:r>
    </w:p>
    <w:p>
      <w:pPr>
        <w:pStyle w:val="Heading1"/>
        <w:keepNext/>
      </w:pPr>
      <w:r>
        <w:t>使用建议 / How to Use</w:t>
      </w:r>
    </w:p>
    <w:tbl>
      <w:tblPr>
        <w:tblW w:type="auto" w:w="0"/>
        <w:jc w:val="center"/>
        <w:tblLook w:firstColumn="1" w:firstRow="1" w:lastColumn="0" w:lastRow="0" w:noHBand="0" w:noVBand="1" w:val="04A0"/>
      </w:tblPr>
      <w:tblGrid>
        <w:gridCol w:w="10370"/>
      </w:tblGrid>
      <w:tr>
        <w:tc>
          <w:tcPr>
            <w:tcW w:type="dxa" w:w="10370"/>
            <w:shd w:fill="FDE7EC"/>
            <w:tcBorders>
              <w:top w:val="single" w:sz="6" w:color="EBC7D2"/>
              <w:left w:val="single" w:sz="6" w:color="EBC7D2"/>
              <w:bottom w:val="single" w:sz="6" w:color="EBC7D2"/>
              <w:right w:val="single" w:sz="6" w:color="EBC7D2"/>
              <w:insideH w:val="single" w:sz="6" w:color="EBC7D2"/>
              <w:insideV w:val="single" w:sz="6" w:color="EBC7D2"/>
            </w:tcBorders>
            <w:tcMar>
              <w:top w:w="160" w:type="dxa"/>
              <w:start w:w="220" w:type="dxa"/>
              <w:bottom w:w="150" w:type="dxa"/>
              <w:end w:w="220" w:type="dxa"/>
            </w:tcMar>
          </w:tcPr>
          <w:p>
            <w:pPr/>
            <w:r>
              <w:rPr>
                <w:rFonts w:ascii="Liberation Sans" w:hAnsi="Liberation Sans" w:eastAsia="Noto Sans CJK SC"/>
                <w:b/>
                <w:color w:val="A64B6A"/>
                <w:sz w:val="20"/>
              </w:rPr>
              <w:t xml:space="preserve">1. </w:t>
            </w:r>
            <w:r>
              <w:rPr>
                <w:rFonts w:ascii="Liberation Sans" w:hAnsi="Liberation Sans" w:eastAsia="Noto Sans CJK SC"/>
                <w:b w:val="0"/>
                <w:color w:val="3E3034"/>
                <w:sz w:val="20"/>
              </w:rPr>
              <w:t>先按 PPT 页码逐段排练，再使用文末连贯稿完整练习。</w:t>
            </w:r>
          </w:p>
          <w:p>
            <w:pPr/>
            <w:r>
              <w:rPr>
                <w:rFonts w:ascii="Liberation Sans" w:hAnsi="Liberation Sans" w:eastAsia="Noto Sans CJK SC"/>
                <w:b/>
                <w:color w:val="A64B6A"/>
                <w:sz w:val="20"/>
              </w:rPr>
              <w:t xml:space="preserve">2. </w:t>
            </w:r>
            <w:r>
              <w:rPr>
                <w:rFonts w:ascii="Liberation Sans" w:hAnsi="Liberation Sans" w:eastAsia="Noto Sans CJK SC"/>
                <w:b w:val="0"/>
                <w:color w:val="3E3034"/>
                <w:sz w:val="20"/>
              </w:rPr>
              <w:t>英文是推荐表达，中文用于理解和家长辅助，可按比赛规则调整语言顺序。</w:t>
            </w:r>
          </w:p>
          <w:p>
            <w:pPr/>
            <w:r>
              <w:rPr>
                <w:rFonts w:ascii="Liberation Sans" w:hAnsi="Liberation Sans" w:eastAsia="Noto Sans CJK SC"/>
                <w:b/>
                <w:color w:val="A64B6A"/>
                <w:sz w:val="20"/>
              </w:rPr>
              <w:t xml:space="preserve">3. </w:t>
            </w:r>
            <w:r>
              <w:rPr>
                <w:rFonts w:ascii="Liberation Sans" w:hAnsi="Liberation Sans" w:eastAsia="Noto Sans CJK SC"/>
                <w:b w:val="0"/>
                <w:color w:val="3E3034"/>
                <w:sz w:val="20"/>
              </w:rPr>
              <w:t>动作与节奏提示只用于表演训练，不需要逐字念出。</w:t>
            </w:r>
          </w:p>
          <w:p>
            <w:pPr/>
            <w:r>
              <w:rPr>
                <w:rFonts w:ascii="Liberation Sans" w:hAnsi="Liberation Sans" w:eastAsia="Noto Sans CJK SC"/>
                <w:b/>
                <w:color w:val="A64B6A"/>
                <w:sz w:val="20"/>
              </w:rPr>
              <w:t xml:space="preserve">4. </w:t>
            </w:r>
            <w:r>
              <w:rPr>
                <w:rFonts w:ascii="Liberation Sans" w:hAnsi="Liberation Sans" w:eastAsia="Noto Sans CJK SC"/>
                <w:b w:val="0"/>
                <w:color w:val="3E3034"/>
                <w:sz w:val="20"/>
              </w:rPr>
              <w:t>建议先修改这份 Markdown，再重新生成 Word，保证两个版本一致。</w:t>
            </w:r>
          </w:p>
        </w:tc>
      </w:tr>
    </w:tbl>
    <w:p/>
    <w:tbl>
      <w:tblPr>
        <w:tblW w:type="auto" w:w="0"/>
        <w:jc w:val="center"/>
        <w:tblLayout w:type="fixed"/>
        <w:tblLook w:firstColumn="1" w:firstRow="1" w:lastColumn="0" w:lastRow="0" w:noHBand="0" w:noVBand="1" w:val="04A0"/>
      </w:tblPr>
      <w:tblGrid>
        <w:gridCol w:w="1152"/>
        <w:gridCol w:w="8496"/>
      </w:tblGrid>
      <w:tr>
        <w:tc>
          <w:tcPr>
            <w:tcW w:type="dxa" w:w="5185"/>
            <w:shd w:fill="E98DA8"/>
            <w:tcBorders>
              <w:top w:val="single" w:sz="7" w:color="EBC7D2"/>
              <w:left w:val="single" w:sz="7" w:color="EBC7D2"/>
              <w:bottom w:val="single" w:sz="7" w:color="EBC7D2"/>
              <w:right w:val="single" w:sz="7" w:color="EBC7D2"/>
              <w:insideH w:val="single" w:sz="7" w:color="EBC7D2"/>
              <w:insideV w:val="single" w:sz="7" w:color="EBC7D2"/>
            </w:tcBorders>
            <w:tcMar>
              <w:top w:w="100" w:type="dxa"/>
              <w:start w:w="140" w:type="dxa"/>
              <w:bottom w:w="100" w:type="dxa"/>
              <w:end w:w="140" w:type="dxa"/>
            </w:tcMar>
            <w:vAlign w:val="center"/>
          </w:tcPr>
          <w:p>
            <w:pPr>
              <w:jc w:val="center"/>
            </w:pPr>
            <w:r>
              <w:rPr>
                <w:rFonts w:ascii="Liberation Sans" w:hAnsi="Liberation Sans" w:eastAsia="Noto Sans CJK SC"/>
                <w:b/>
                <w:color w:val="FFFFFF"/>
                <w:sz w:val="21"/>
              </w:rPr>
              <w:t>S01</w:t>
            </w:r>
          </w:p>
        </w:tc>
        <w:tc>
          <w:tcPr>
            <w:tcW w:type="dxa" w:w="5185"/>
            <w:shd w:fill="FFF7E8"/>
            <w:tcBorders>
              <w:top w:val="single" w:sz="7" w:color="EBC7D2"/>
              <w:left w:val="single" w:sz="7" w:color="EBC7D2"/>
              <w:bottom w:val="single" w:sz="7" w:color="EBC7D2"/>
              <w:right w:val="single" w:sz="7" w:color="EBC7D2"/>
              <w:insideH w:val="single" w:sz="7" w:color="EBC7D2"/>
              <w:insideV w:val="single" w:sz="7" w:color="EBC7D2"/>
            </w:tcBorders>
            <w:tcMar>
              <w:top w:w="100" w:type="dxa"/>
              <w:start w:w="140" w:type="dxa"/>
              <w:bottom w:w="100" w:type="dxa"/>
              <w:end w:w="140" w:type="dxa"/>
            </w:tcMar>
            <w:vAlign w:val="center"/>
          </w:tcPr>
          <w:p>
            <w:r>
              <w:rPr>
                <w:rFonts w:ascii="Liberation Sans" w:hAnsi="Liberation Sans" w:eastAsia="Noto Sans CJK SC"/>
                <w:b/>
                <w:color w:val="A64B6A"/>
                <w:sz w:val="26"/>
              </w:rPr>
              <w:t>My Little Flower / 我的小花</w:t>
            </w:r>
          </w:p>
        </w:tc>
      </w:tr>
    </w:tbl>
    <w:tbl>
      <w:tblPr>
        <w:tblW w:type="auto" w:w="0"/>
        <w:jc w:val="center"/>
        <w:tblLayout w:type="fixed"/>
        <w:tblLook w:firstColumn="1" w:firstRow="1" w:lastColumn="0" w:lastRow="0" w:noHBand="0" w:noVBand="1" w:val="04A0"/>
      </w:tblPr>
      <w:tblGrid>
        <w:gridCol w:w="4824"/>
        <w:gridCol w:w="4824"/>
      </w:tblGrid>
      <w:tr>
        <w:trPr>
          <w:tblHeader w:val="true"/>
        </w:trPr>
        <w:tc>
          <w:tcPr>
            <w:tcW w:type="dxa" w:w="5185"/>
            <w:shd w:fill="A64B6A"/>
            <w:tcBorders>
              <w:top w:val="single" w:sz="6" w:color="EBC7D2"/>
              <w:left w:val="single" w:sz="6" w:color="EBC7D2"/>
              <w:bottom w:val="single" w:sz="6" w:color="EBC7D2"/>
              <w:right w:val="single" w:sz="6" w:color="EBC7D2"/>
              <w:insideH w:val="single" w:sz="6" w:color="EBC7D2"/>
              <w:insideV w:val="single" w:sz="6" w:color="EBC7D2"/>
            </w:tcBorders>
            <w:tcMar>
              <w:top w:w="70" w:type="dxa"/>
              <w:start w:w="150" w:type="dxa"/>
              <w:bottom w:w="70" w:type="dxa"/>
              <w:end w:w="150" w:type="dxa"/>
            </w:tcMar>
          </w:tcPr>
          <w:p>
            <w:pPr>
              <w:jc w:val="center"/>
            </w:pPr>
            <w:r>
              <w:rPr>
                <w:rFonts w:ascii="Liberation Sans" w:hAnsi="Liberation Sans" w:eastAsia="Noto Sans CJK SC"/>
                <w:b/>
                <w:color w:val="FFFFFF"/>
                <w:sz w:val="19"/>
              </w:rPr>
              <w:t>ENGLISH</w:t>
            </w:r>
          </w:p>
        </w:tc>
        <w:tc>
          <w:tcPr>
            <w:tcW w:type="dxa" w:w="5185"/>
            <w:shd w:fill="91A77A"/>
            <w:tcBorders>
              <w:top w:val="single" w:sz="6" w:color="EBC7D2"/>
              <w:left w:val="single" w:sz="6" w:color="EBC7D2"/>
              <w:bottom w:val="single" w:sz="6" w:color="EBC7D2"/>
              <w:right w:val="single" w:sz="6" w:color="EBC7D2"/>
              <w:insideH w:val="single" w:sz="6" w:color="EBC7D2"/>
              <w:insideV w:val="single" w:sz="6" w:color="EBC7D2"/>
            </w:tcBorders>
            <w:tcMar>
              <w:top w:w="70" w:type="dxa"/>
              <w:start w:w="150" w:type="dxa"/>
              <w:bottom w:w="70" w:type="dxa"/>
              <w:end w:w="150" w:type="dxa"/>
            </w:tcMar>
          </w:tcPr>
          <w:p>
            <w:pPr>
              <w:jc w:val="center"/>
            </w:pPr>
            <w:r>
              <w:rPr>
                <w:rFonts w:ascii="Liberation Sans" w:hAnsi="Liberation Sans" w:eastAsia="Noto Sans CJK SC"/>
                <w:b/>
                <w:color w:val="FFFFFF"/>
                <w:sz w:val="19"/>
              </w:rPr>
              <w:t>中文参考</w:t>
            </w:r>
          </w:p>
        </w:tc>
      </w:tr>
      <w:tr>
        <w:tc>
          <w:tcPr>
            <w:tcW w:type="dxa" w:w="5185"/>
            <w:shd w:fill="FFFFFF"/>
            <w:tcBorders>
              <w:top w:val="single" w:sz="6" w:color="EBC7D2"/>
              <w:left w:val="single" w:sz="6" w:color="EBC7D2"/>
              <w:bottom w:val="single" w:sz="6" w:color="EBC7D2"/>
              <w:right w:val="single" w:sz="6" w:color="EBC7D2"/>
              <w:insideH w:val="single" w:sz="6" w:color="EBC7D2"/>
              <w:insideV w:val="single" w:sz="6" w:color="EBC7D2"/>
            </w:tcBorders>
            <w:tcMar>
              <w:top w:w="170" w:type="dxa"/>
              <w:start w:w="190" w:type="dxa"/>
              <w:bottom w:w="170" w:type="dxa"/>
              <w:end w:w="190" w:type="dxa"/>
            </w:tcMar>
            <w:vAlign w:val="top"/>
          </w:tcPr>
          <w:p>
            <w:pPr>
              <w:spacing w:line="293" w:lineRule="auto" w:after="60"/>
              <w:keepLines/>
            </w:pPr>
            <w:r/>
            <w:r>
              <w:rPr>
                <w:rFonts w:ascii="Liberation Sans" w:hAnsi="Liberation Sans" w:eastAsia="Noto Sans CJK SC"/>
                <w:b w:val="0"/>
                <w:color w:val="3E3034"/>
                <w:sz w:val="21"/>
              </w:rPr>
              <w:t>Hello, everyone. My name is Mia. Today I want to tell you a small story about my little flower. I hope you will like it.</w:t>
            </w:r>
          </w:p>
        </w:tc>
        <w:tc>
          <w:tcPr>
            <w:tcW w:type="dxa" w:w="5185"/>
            <w:shd w:fill="FFF7E8"/>
            <w:tcBorders>
              <w:top w:val="single" w:sz="6" w:color="EBC7D2"/>
              <w:left w:val="single" w:sz="6" w:color="EBC7D2"/>
              <w:bottom w:val="single" w:sz="6" w:color="EBC7D2"/>
              <w:right w:val="single" w:sz="6" w:color="EBC7D2"/>
              <w:insideH w:val="single" w:sz="6" w:color="EBC7D2"/>
              <w:insideV w:val="single" w:sz="6" w:color="EBC7D2"/>
            </w:tcBorders>
            <w:tcMar>
              <w:top w:w="170" w:type="dxa"/>
              <w:start w:w="190" w:type="dxa"/>
              <w:bottom w:w="170" w:type="dxa"/>
              <w:end w:w="190" w:type="dxa"/>
            </w:tcMar>
            <w:vAlign w:val="top"/>
          </w:tcPr>
          <w:p>
            <w:pPr>
              <w:spacing w:line="293" w:lineRule="auto" w:after="60"/>
              <w:keepLines/>
            </w:pPr>
            <w:r/>
            <w:r>
              <w:rPr>
                <w:rFonts w:ascii="Liberation Sans" w:hAnsi="Liberation Sans" w:eastAsia="Noto Sans CJK SC"/>
                <w:b w:val="0"/>
                <w:color w:val="3E3034"/>
                <w:sz w:val="20"/>
              </w:rPr>
              <w:t>大家好，我叫 Mia。今天我想给你们讲一个关于我的小花的小故事。希望你们会喜欢。</w:t>
            </w:r>
          </w:p>
        </w:tc>
      </w:tr>
    </w:tbl>
    <w:tbl>
      <w:tblPr>
        <w:tblW w:type="auto" w:w="0"/>
        <w:jc w:val="center"/>
        <w:tblLayout w:type="fixed"/>
        <w:tblLook w:firstColumn="1" w:firstRow="1" w:lastColumn="0" w:lastRow="0" w:noHBand="0" w:noVBand="1" w:val="04A0"/>
      </w:tblPr>
      <w:tblGrid>
        <w:gridCol w:w="4824"/>
        <w:gridCol w:w="4824"/>
      </w:tblGrid>
      <w:tr>
        <w:tc>
          <w:tcPr>
            <w:tcW w:type="dxa" w:w="5185"/>
            <w:shd w:fill="FDE7EC"/>
            <w:tcBorders>
              <w:top w:val="single" w:sz="6" w:color="EBC7D2"/>
              <w:left w:val="single" w:sz="6" w:color="EBC7D2"/>
              <w:bottom w:val="single" w:sz="6" w:color="EBC7D2"/>
              <w:right w:val="single" w:sz="6" w:color="EBC7D2"/>
              <w:insideH w:val="single" w:sz="6" w:color="EBC7D2"/>
              <w:insideV w:val="single" w:sz="6" w:color="EBC7D2"/>
            </w:tcBorders>
            <w:tcMar>
              <w:top w:w="120" w:type="dxa"/>
              <w:start w:w="170" w:type="dxa"/>
              <w:bottom w:w="120" w:type="dxa"/>
              <w:end w:w="170" w:type="dxa"/>
            </w:tcMar>
          </w:tcPr>
          <w:p>
            <w:r>
              <w:rPr>
                <w:rFonts w:ascii="Liberation Sans" w:hAnsi="Liberation Sans" w:eastAsia="Noto Sans CJK SC"/>
                <w:b/>
                <w:color w:val="A64B6A"/>
                <w:sz w:val="17"/>
              </w:rPr>
              <w:t>STAGE ACTIONS / 舞台动作</w:t>
            </w:r>
          </w:p>
          <w:p>
            <w:pPr>
              <w:ind w:left="85"/>
            </w:pPr>
            <w:r>
              <w:rPr>
                <w:rFonts w:ascii="Liberation Sans" w:hAnsi="Liberation Sans" w:eastAsia="Noto Sans CJK SC"/>
                <w:b/>
                <w:color w:val="91A77A"/>
                <w:sz w:val="18"/>
              </w:rPr>
              <w:t xml:space="preserve">• </w:t>
            </w:r>
            <w:r>
              <w:rPr>
                <w:rFonts w:ascii="Liberation Sans" w:hAnsi="Liberation Sans" w:eastAsia="Noto Sans CJK SC"/>
                <w:b w:val="0"/>
                <w:color w:val="3E3034"/>
                <w:sz w:val="18"/>
              </w:rPr>
              <w:t>smile</w:t>
            </w:r>
          </w:p>
          <w:p>
            <w:pPr>
              <w:ind w:left="85"/>
            </w:pPr>
            <w:r>
              <w:rPr>
                <w:rFonts w:ascii="Liberation Sans" w:hAnsi="Liberation Sans" w:eastAsia="Noto Sans CJK SC"/>
                <w:b/>
                <w:color w:val="91A77A"/>
                <w:sz w:val="18"/>
              </w:rPr>
              <w:t xml:space="preserve">• </w:t>
            </w:r>
            <w:r>
              <w:rPr>
                <w:rFonts w:ascii="Liberation Sans" w:hAnsi="Liberation Sans" w:eastAsia="Noto Sans CJK SC"/>
                <w:b w:val="0"/>
                <w:color w:val="3E3034"/>
                <w:sz w:val="18"/>
              </w:rPr>
              <w:t>wave</w:t>
            </w:r>
          </w:p>
        </w:tc>
        <w:tc>
          <w:tcPr>
            <w:tcW w:type="dxa" w:w="5185"/>
            <w:shd w:fill="FFF7E8"/>
            <w:tcBorders>
              <w:top w:val="single" w:sz="6" w:color="EBC7D2"/>
              <w:left w:val="single" w:sz="6" w:color="EBC7D2"/>
              <w:bottom w:val="single" w:sz="6" w:color="EBC7D2"/>
              <w:right w:val="single" w:sz="6" w:color="EBC7D2"/>
              <w:insideH w:val="single" w:sz="6" w:color="EBC7D2"/>
              <w:insideV w:val="single" w:sz="6" w:color="EBC7D2"/>
            </w:tcBorders>
            <w:tcMar>
              <w:top w:w="120" w:type="dxa"/>
              <w:start w:w="170" w:type="dxa"/>
              <w:bottom w:w="120" w:type="dxa"/>
              <w:end w:w="170" w:type="dxa"/>
            </w:tcMar>
          </w:tcPr>
          <w:p>
            <w:r>
              <w:rPr>
                <w:rFonts w:ascii="Liberation Sans" w:hAnsi="Liberation Sans" w:eastAsia="Noto Sans CJK SC"/>
                <w:b/>
                <w:color w:val="A64B6A"/>
                <w:sz w:val="17"/>
              </w:rPr>
              <w:t>RHYTHM &amp; PRONUNCIATION / 节奏与发音</w:t>
            </w:r>
          </w:p>
          <w:p>
            <w:pPr>
              <w:ind w:left="85"/>
            </w:pPr>
            <w:r>
              <w:rPr>
                <w:rFonts w:ascii="Liberation Sans" w:hAnsi="Liberation Sans" w:eastAsia="Noto Sans CJK SC"/>
                <w:b/>
                <w:color w:val="91A77A"/>
                <w:sz w:val="18"/>
              </w:rPr>
              <w:t xml:space="preserve">• </w:t>
            </w:r>
            <w:r>
              <w:rPr>
                <w:rFonts w:ascii="Liberation Sans" w:hAnsi="Liberation Sans" w:eastAsia="Noto Sans CJK SC"/>
                <w:b w:val="0"/>
                <w:color w:val="3E3034"/>
                <w:sz w:val="18"/>
              </w:rPr>
              <w:t>Speak slowly; allow about 18 seconds for this page.</w:t>
            </w:r>
          </w:p>
        </w:tc>
      </w:tr>
    </w:tbl>
    <w:tbl>
      <w:tblPr>
        <w:tblW w:type="auto" w:w="0"/>
        <w:jc w:val="center"/>
        <w:tblLook w:firstColumn="1" w:firstRow="1" w:lastColumn="0" w:lastRow="0" w:noHBand="0" w:noVBand="1" w:val="04A0"/>
      </w:tblPr>
      <w:tblGrid>
        <w:gridCol w:w="10370"/>
      </w:tblGrid>
      <w:tr>
        <w:tc>
          <w:tcPr>
            <w:tcW w:type="dxa" w:w="10370"/>
            <w:shd w:fill="FFFFFF"/>
            <w:tcBorders>
              <w:top w:val="single" w:sz="6" w:color="EBC7D2"/>
              <w:left w:val="single" w:sz="6" w:color="EBC7D2"/>
              <w:bottom w:val="single" w:sz="6" w:color="EBC7D2"/>
              <w:right w:val="single" w:sz="6" w:color="EBC7D2"/>
              <w:insideH w:val="single" w:sz="6" w:color="EBC7D2"/>
              <w:insideV w:val="single" w:sz="6" w:color="EBC7D2"/>
            </w:tcBorders>
            <w:tcMar>
              <w:top w:w="90" w:type="dxa"/>
              <w:start w:w="170" w:type="dxa"/>
              <w:bottom w:w="90" w:type="dxa"/>
              <w:end w:w="170" w:type="dxa"/>
            </w:tcMar>
          </w:tcPr>
          <w:p>
            <w:r>
              <w:rPr>
                <w:rFonts w:ascii="Liberation Sans" w:hAnsi="Liberation Sans" w:eastAsia="Noto Sans CJK SC"/>
                <w:b/>
                <w:color w:val="7C6B70"/>
                <w:sz w:val="17"/>
              </w:rPr>
              <w:t>EDITABLE NOTES / 可修改备注</w:t>
            </w:r>
          </w:p>
          <w:p>
            <w:r>
              <w:rPr>
                <w:rFonts w:ascii="Liberation Sans" w:hAnsi="Liberation Sans" w:eastAsia="Noto Sans CJK SC"/>
                <w:b w:val="0"/>
                <w:color w:val="7C6B70"/>
                <w:sz w:val="18"/>
              </w:rPr>
              <w:t>家长、老师或孩子可以在这里补充个性化提醒。</w:t>
            </w:r>
          </w:p>
        </w:tc>
      </w:tr>
    </w:tbl>
    <w:p>
      <w:pPr>
        <w:spacing w:after="40"/>
      </w:pPr>
    </w:p>
    <w:tbl>
      <w:tblPr>
        <w:tblW w:type="auto" w:w="0"/>
        <w:jc w:val="center"/>
        <w:tblLayout w:type="fixed"/>
        <w:tblLook w:firstColumn="1" w:firstRow="1" w:lastColumn="0" w:lastRow="0" w:noHBand="0" w:noVBand="1" w:val="04A0"/>
      </w:tblPr>
      <w:tblGrid>
        <w:gridCol w:w="1152"/>
        <w:gridCol w:w="8496"/>
      </w:tblGrid>
      <w:tr>
        <w:tc>
          <w:tcPr>
            <w:tcW w:type="dxa" w:w="5185"/>
            <w:shd w:fill="E98DA8"/>
            <w:tcBorders>
              <w:top w:val="single" w:sz="7" w:color="EBC7D2"/>
              <w:left w:val="single" w:sz="7" w:color="EBC7D2"/>
              <w:bottom w:val="single" w:sz="7" w:color="EBC7D2"/>
              <w:right w:val="single" w:sz="7" w:color="EBC7D2"/>
              <w:insideH w:val="single" w:sz="7" w:color="EBC7D2"/>
              <w:insideV w:val="single" w:sz="7" w:color="EBC7D2"/>
            </w:tcBorders>
            <w:tcMar>
              <w:top w:w="100" w:type="dxa"/>
              <w:start w:w="140" w:type="dxa"/>
              <w:bottom w:w="100" w:type="dxa"/>
              <w:end w:w="140" w:type="dxa"/>
            </w:tcMar>
            <w:vAlign w:val="center"/>
          </w:tcPr>
          <w:p>
            <w:pPr>
              <w:jc w:val="center"/>
            </w:pPr>
            <w:r>
              <w:rPr>
                <w:rFonts w:ascii="Liberation Sans" w:hAnsi="Liberation Sans" w:eastAsia="Noto Sans CJK SC"/>
                <w:b/>
                <w:color w:val="FFFFFF"/>
                <w:sz w:val="21"/>
              </w:rPr>
              <w:t>S02</w:t>
            </w:r>
          </w:p>
        </w:tc>
        <w:tc>
          <w:tcPr>
            <w:tcW w:type="dxa" w:w="5185"/>
            <w:shd w:fill="FFF7E8"/>
            <w:tcBorders>
              <w:top w:val="single" w:sz="7" w:color="EBC7D2"/>
              <w:left w:val="single" w:sz="7" w:color="EBC7D2"/>
              <w:bottom w:val="single" w:sz="7" w:color="EBC7D2"/>
              <w:right w:val="single" w:sz="7" w:color="EBC7D2"/>
              <w:insideH w:val="single" w:sz="7" w:color="EBC7D2"/>
              <w:insideV w:val="single" w:sz="7" w:color="EBC7D2"/>
            </w:tcBorders>
            <w:tcMar>
              <w:top w:w="100" w:type="dxa"/>
              <w:start w:w="140" w:type="dxa"/>
              <w:bottom w:w="100" w:type="dxa"/>
              <w:end w:w="140" w:type="dxa"/>
            </w:tcMar>
            <w:vAlign w:val="center"/>
          </w:tcPr>
          <w:p>
            <w:r>
              <w:rPr>
                <w:rFonts w:ascii="Liberation Sans" w:hAnsi="Liberation Sans" w:eastAsia="Noto Sans CJK SC"/>
                <w:b/>
                <w:color w:val="A64B6A"/>
                <w:sz w:val="26"/>
              </w:rPr>
              <w:t>This is Pinky. / 这是小粉。</w:t>
            </w:r>
          </w:p>
        </w:tc>
      </w:tr>
    </w:tbl>
    <w:tbl>
      <w:tblPr>
        <w:tblW w:type="auto" w:w="0"/>
        <w:jc w:val="center"/>
        <w:tblLayout w:type="fixed"/>
        <w:tblLook w:firstColumn="1" w:firstRow="1" w:lastColumn="0" w:lastRow="0" w:noHBand="0" w:noVBand="1" w:val="04A0"/>
      </w:tblPr>
      <w:tblGrid>
        <w:gridCol w:w="4824"/>
        <w:gridCol w:w="4824"/>
      </w:tblGrid>
      <w:tr>
        <w:trPr>
          <w:tblHeader w:val="true"/>
        </w:trPr>
        <w:tc>
          <w:tcPr>
            <w:tcW w:type="dxa" w:w="5185"/>
            <w:shd w:fill="A64B6A"/>
            <w:tcBorders>
              <w:top w:val="single" w:sz="6" w:color="EBC7D2"/>
              <w:left w:val="single" w:sz="6" w:color="EBC7D2"/>
              <w:bottom w:val="single" w:sz="6" w:color="EBC7D2"/>
              <w:right w:val="single" w:sz="6" w:color="EBC7D2"/>
              <w:insideH w:val="single" w:sz="6" w:color="EBC7D2"/>
              <w:insideV w:val="single" w:sz="6" w:color="EBC7D2"/>
            </w:tcBorders>
            <w:tcMar>
              <w:top w:w="70" w:type="dxa"/>
              <w:start w:w="150" w:type="dxa"/>
              <w:bottom w:w="70" w:type="dxa"/>
              <w:end w:w="150" w:type="dxa"/>
            </w:tcMar>
          </w:tcPr>
          <w:p>
            <w:pPr>
              <w:jc w:val="center"/>
            </w:pPr>
            <w:r>
              <w:rPr>
                <w:rFonts w:ascii="Liberation Sans" w:hAnsi="Liberation Sans" w:eastAsia="Noto Sans CJK SC"/>
                <w:b/>
                <w:color w:val="FFFFFF"/>
                <w:sz w:val="19"/>
              </w:rPr>
              <w:t>ENGLISH</w:t>
            </w:r>
          </w:p>
        </w:tc>
        <w:tc>
          <w:tcPr>
            <w:tcW w:type="dxa" w:w="5185"/>
            <w:shd w:fill="91A77A"/>
            <w:tcBorders>
              <w:top w:val="single" w:sz="6" w:color="EBC7D2"/>
              <w:left w:val="single" w:sz="6" w:color="EBC7D2"/>
              <w:bottom w:val="single" w:sz="6" w:color="EBC7D2"/>
              <w:right w:val="single" w:sz="6" w:color="EBC7D2"/>
              <w:insideH w:val="single" w:sz="6" w:color="EBC7D2"/>
              <w:insideV w:val="single" w:sz="6" w:color="EBC7D2"/>
            </w:tcBorders>
            <w:tcMar>
              <w:top w:w="70" w:type="dxa"/>
              <w:start w:w="150" w:type="dxa"/>
              <w:bottom w:w="70" w:type="dxa"/>
              <w:end w:w="150" w:type="dxa"/>
            </w:tcMar>
          </w:tcPr>
          <w:p>
            <w:pPr>
              <w:jc w:val="center"/>
            </w:pPr>
            <w:r>
              <w:rPr>
                <w:rFonts w:ascii="Liberation Sans" w:hAnsi="Liberation Sans" w:eastAsia="Noto Sans CJK SC"/>
                <w:b/>
                <w:color w:val="FFFFFF"/>
                <w:sz w:val="19"/>
              </w:rPr>
              <w:t>中文参考</w:t>
            </w:r>
          </w:p>
        </w:tc>
      </w:tr>
      <w:tr>
        <w:tc>
          <w:tcPr>
            <w:tcW w:type="dxa" w:w="5185"/>
            <w:shd w:fill="FFFFFF"/>
            <w:tcBorders>
              <w:top w:val="single" w:sz="6" w:color="EBC7D2"/>
              <w:left w:val="single" w:sz="6" w:color="EBC7D2"/>
              <w:bottom w:val="single" w:sz="6" w:color="EBC7D2"/>
              <w:right w:val="single" w:sz="6" w:color="EBC7D2"/>
              <w:insideH w:val="single" w:sz="6" w:color="EBC7D2"/>
              <w:insideV w:val="single" w:sz="6" w:color="EBC7D2"/>
            </w:tcBorders>
            <w:tcMar>
              <w:top w:w="170" w:type="dxa"/>
              <w:start w:w="190" w:type="dxa"/>
              <w:bottom w:w="170" w:type="dxa"/>
              <w:end w:w="190" w:type="dxa"/>
            </w:tcMar>
            <w:vAlign w:val="top"/>
          </w:tcPr>
          <w:p>
            <w:pPr>
              <w:spacing w:line="293" w:lineRule="auto" w:after="60"/>
              <w:keepLines/>
            </w:pPr>
            <w:r/>
            <w:r>
              <w:rPr>
                <w:rFonts w:ascii="Liberation Sans" w:hAnsi="Liberation Sans" w:eastAsia="Noto Sans CJK SC"/>
                <w:b w:val="0"/>
                <w:color w:val="3E3034"/>
                <w:sz w:val="21"/>
              </w:rPr>
              <w:t>This is my flower. Her name is Pinky. She lives in a little brown pot, next to my window, where the morning light comes in.</w:t>
            </w:r>
          </w:p>
        </w:tc>
        <w:tc>
          <w:tcPr>
            <w:tcW w:type="dxa" w:w="5185"/>
            <w:shd w:fill="FFF7E8"/>
            <w:tcBorders>
              <w:top w:val="single" w:sz="6" w:color="EBC7D2"/>
              <w:left w:val="single" w:sz="6" w:color="EBC7D2"/>
              <w:bottom w:val="single" w:sz="6" w:color="EBC7D2"/>
              <w:right w:val="single" w:sz="6" w:color="EBC7D2"/>
              <w:insideH w:val="single" w:sz="6" w:color="EBC7D2"/>
              <w:insideV w:val="single" w:sz="6" w:color="EBC7D2"/>
            </w:tcBorders>
            <w:tcMar>
              <w:top w:w="170" w:type="dxa"/>
              <w:start w:w="190" w:type="dxa"/>
              <w:bottom w:w="170" w:type="dxa"/>
              <w:end w:w="190" w:type="dxa"/>
            </w:tcMar>
            <w:vAlign w:val="top"/>
          </w:tcPr>
          <w:p>
            <w:pPr>
              <w:spacing w:line="293" w:lineRule="auto" w:after="60"/>
              <w:keepLines/>
            </w:pPr>
            <w:r/>
            <w:r>
              <w:rPr>
                <w:rFonts w:ascii="Liberation Sans" w:hAnsi="Liberation Sans" w:eastAsia="Noto Sans CJK SC"/>
                <w:b w:val="0"/>
                <w:color w:val="3E3034"/>
                <w:sz w:val="20"/>
              </w:rPr>
              <w:t>这是我的小花。她叫小粉。她住在一个小小的棕色花盆里，放在我的窗边，早晨的阳光会照进来。</w:t>
            </w:r>
          </w:p>
        </w:tc>
      </w:tr>
    </w:tbl>
    <w:tbl>
      <w:tblPr>
        <w:tblW w:type="auto" w:w="0"/>
        <w:jc w:val="center"/>
        <w:tblLayout w:type="fixed"/>
        <w:tblLook w:firstColumn="1" w:firstRow="1" w:lastColumn="0" w:lastRow="0" w:noHBand="0" w:noVBand="1" w:val="04A0"/>
      </w:tblPr>
      <w:tblGrid>
        <w:gridCol w:w="4824"/>
        <w:gridCol w:w="4824"/>
      </w:tblGrid>
      <w:tr>
        <w:tc>
          <w:tcPr>
            <w:tcW w:type="dxa" w:w="5185"/>
            <w:shd w:fill="FDE7EC"/>
            <w:tcBorders>
              <w:top w:val="single" w:sz="6" w:color="EBC7D2"/>
              <w:left w:val="single" w:sz="6" w:color="EBC7D2"/>
              <w:bottom w:val="single" w:sz="6" w:color="EBC7D2"/>
              <w:right w:val="single" w:sz="6" w:color="EBC7D2"/>
              <w:insideH w:val="single" w:sz="6" w:color="EBC7D2"/>
              <w:insideV w:val="single" w:sz="6" w:color="EBC7D2"/>
            </w:tcBorders>
            <w:tcMar>
              <w:top w:w="120" w:type="dxa"/>
              <w:start w:w="170" w:type="dxa"/>
              <w:bottom w:w="120" w:type="dxa"/>
              <w:end w:w="170" w:type="dxa"/>
            </w:tcMar>
          </w:tcPr>
          <w:p>
            <w:r>
              <w:rPr>
                <w:rFonts w:ascii="Liberation Sans" w:hAnsi="Liberation Sans" w:eastAsia="Noto Sans CJK SC"/>
                <w:b/>
                <w:color w:val="A64B6A"/>
                <w:sz w:val="17"/>
              </w:rPr>
              <w:t>STAGE ACTIONS / 舞台动作</w:t>
            </w:r>
          </w:p>
          <w:p>
            <w:pPr>
              <w:ind w:left="85"/>
            </w:pPr>
            <w:r>
              <w:rPr>
                <w:rFonts w:ascii="Liberation Sans" w:hAnsi="Liberation Sans" w:eastAsia="Noto Sans CJK SC"/>
                <w:b/>
                <w:color w:val="91A77A"/>
                <w:sz w:val="18"/>
              </w:rPr>
              <w:t xml:space="preserve">• </w:t>
            </w:r>
            <w:r>
              <w:rPr>
                <w:rFonts w:ascii="Liberation Sans" w:hAnsi="Liberation Sans" w:eastAsia="Noto Sans CJK SC"/>
                <w:b w:val="0"/>
                <w:color w:val="3E3034"/>
                <w:sz w:val="18"/>
              </w:rPr>
              <w:t>point to flower</w:t>
            </w:r>
          </w:p>
        </w:tc>
        <w:tc>
          <w:tcPr>
            <w:tcW w:type="dxa" w:w="5185"/>
            <w:shd w:fill="FFF7E8"/>
            <w:tcBorders>
              <w:top w:val="single" w:sz="6" w:color="EBC7D2"/>
              <w:left w:val="single" w:sz="6" w:color="EBC7D2"/>
              <w:bottom w:val="single" w:sz="6" w:color="EBC7D2"/>
              <w:right w:val="single" w:sz="6" w:color="EBC7D2"/>
              <w:insideH w:val="single" w:sz="6" w:color="EBC7D2"/>
              <w:insideV w:val="single" w:sz="6" w:color="EBC7D2"/>
            </w:tcBorders>
            <w:tcMar>
              <w:top w:w="120" w:type="dxa"/>
              <w:start w:w="170" w:type="dxa"/>
              <w:bottom w:w="120" w:type="dxa"/>
              <w:end w:w="170" w:type="dxa"/>
            </w:tcMar>
          </w:tcPr>
          <w:p>
            <w:r>
              <w:rPr>
                <w:rFonts w:ascii="Liberation Sans" w:hAnsi="Liberation Sans" w:eastAsia="Noto Sans CJK SC"/>
                <w:b/>
                <w:color w:val="A64B6A"/>
                <w:sz w:val="17"/>
              </w:rPr>
              <w:t>RHYTHM &amp; PRONUNCIATION / 节奏与发音</w:t>
            </w:r>
          </w:p>
          <w:p>
            <w:pPr>
              <w:ind w:left="85"/>
            </w:pPr>
            <w:r>
              <w:rPr>
                <w:rFonts w:ascii="Liberation Sans" w:hAnsi="Liberation Sans" w:eastAsia="Noto Sans CJK SC"/>
                <w:b/>
                <w:color w:val="91A77A"/>
                <w:sz w:val="18"/>
              </w:rPr>
              <w:t xml:space="preserve">• </w:t>
            </w:r>
            <w:r>
              <w:rPr>
                <w:rFonts w:ascii="Liberation Sans" w:hAnsi="Liberation Sans" w:eastAsia="Noto Sans CJK SC"/>
                <w:b w:val="0"/>
                <w:color w:val="3E3034"/>
                <w:sz w:val="18"/>
              </w:rPr>
              <w:t>Speak slowly; allow about 18 seconds for this page.</w:t>
            </w:r>
          </w:p>
        </w:tc>
      </w:tr>
    </w:tbl>
    <w:tbl>
      <w:tblPr>
        <w:tblW w:type="auto" w:w="0"/>
        <w:jc w:val="center"/>
        <w:tblLook w:firstColumn="1" w:firstRow="1" w:lastColumn="0" w:lastRow="0" w:noHBand="0" w:noVBand="1" w:val="04A0"/>
      </w:tblPr>
      <w:tblGrid>
        <w:gridCol w:w="10370"/>
      </w:tblGrid>
      <w:tr>
        <w:tc>
          <w:tcPr>
            <w:tcW w:type="dxa" w:w="10370"/>
            <w:shd w:fill="FFFFFF"/>
            <w:tcBorders>
              <w:top w:val="single" w:sz="6" w:color="EBC7D2"/>
              <w:left w:val="single" w:sz="6" w:color="EBC7D2"/>
              <w:bottom w:val="single" w:sz="6" w:color="EBC7D2"/>
              <w:right w:val="single" w:sz="6" w:color="EBC7D2"/>
              <w:insideH w:val="single" w:sz="6" w:color="EBC7D2"/>
              <w:insideV w:val="single" w:sz="6" w:color="EBC7D2"/>
            </w:tcBorders>
            <w:tcMar>
              <w:top w:w="90" w:type="dxa"/>
              <w:start w:w="170" w:type="dxa"/>
              <w:bottom w:w="90" w:type="dxa"/>
              <w:end w:w="170" w:type="dxa"/>
            </w:tcMar>
          </w:tcPr>
          <w:p>
            <w:r>
              <w:rPr>
                <w:rFonts w:ascii="Liberation Sans" w:hAnsi="Liberation Sans" w:eastAsia="Noto Sans CJK SC"/>
                <w:b/>
                <w:color w:val="7C6B70"/>
                <w:sz w:val="17"/>
              </w:rPr>
              <w:t>EDITABLE NOTES / 可修改备注</w:t>
            </w:r>
          </w:p>
          <w:p>
            <w:r>
              <w:rPr>
                <w:rFonts w:ascii="Liberation Sans" w:hAnsi="Liberation Sans" w:eastAsia="Noto Sans CJK SC"/>
                <w:b w:val="0"/>
                <w:color w:val="7C6B70"/>
                <w:sz w:val="18"/>
              </w:rPr>
              <w:t>家长、老师或孩子可以在这里补充个性化提醒。</w:t>
            </w:r>
          </w:p>
        </w:tc>
      </w:tr>
    </w:tbl>
    <w:p>
      <w:pPr>
        <w:spacing w:after="40"/>
      </w:pPr>
    </w:p>
    <w:p>
      <w:r>
        <w:br w:type="page"/>
      </w:r>
    </w:p>
    <w:tbl>
      <w:tblPr>
        <w:tblW w:type="auto" w:w="0"/>
        <w:jc w:val="center"/>
        <w:tblLayout w:type="fixed"/>
        <w:tblLook w:firstColumn="1" w:firstRow="1" w:lastColumn="0" w:lastRow="0" w:noHBand="0" w:noVBand="1" w:val="04A0"/>
      </w:tblPr>
      <w:tblGrid>
        <w:gridCol w:w="1152"/>
        <w:gridCol w:w="8496"/>
      </w:tblGrid>
      <w:tr>
        <w:tc>
          <w:tcPr>
            <w:tcW w:type="dxa" w:w="5185"/>
            <w:shd w:fill="E98DA8"/>
            <w:tcBorders>
              <w:top w:val="single" w:sz="7" w:color="EBC7D2"/>
              <w:left w:val="single" w:sz="7" w:color="EBC7D2"/>
              <w:bottom w:val="single" w:sz="7" w:color="EBC7D2"/>
              <w:right w:val="single" w:sz="7" w:color="EBC7D2"/>
              <w:insideH w:val="single" w:sz="7" w:color="EBC7D2"/>
              <w:insideV w:val="single" w:sz="7" w:color="EBC7D2"/>
            </w:tcBorders>
            <w:tcMar>
              <w:top w:w="100" w:type="dxa"/>
              <w:start w:w="140" w:type="dxa"/>
              <w:bottom w:w="100" w:type="dxa"/>
              <w:end w:w="140" w:type="dxa"/>
            </w:tcMar>
            <w:vAlign w:val="center"/>
          </w:tcPr>
          <w:p>
            <w:pPr>
              <w:jc w:val="center"/>
            </w:pPr>
            <w:r>
              <w:rPr>
                <w:rFonts w:ascii="Liberation Sans" w:hAnsi="Liberation Sans" w:eastAsia="Noto Sans CJK SC"/>
                <w:b/>
                <w:color w:val="FFFFFF"/>
                <w:sz w:val="21"/>
              </w:rPr>
              <w:t>S03</w:t>
            </w:r>
          </w:p>
        </w:tc>
        <w:tc>
          <w:tcPr>
            <w:tcW w:type="dxa" w:w="5185"/>
            <w:shd w:fill="FFF7E8"/>
            <w:tcBorders>
              <w:top w:val="single" w:sz="7" w:color="EBC7D2"/>
              <w:left w:val="single" w:sz="7" w:color="EBC7D2"/>
              <w:bottom w:val="single" w:sz="7" w:color="EBC7D2"/>
              <w:right w:val="single" w:sz="7" w:color="EBC7D2"/>
              <w:insideH w:val="single" w:sz="7" w:color="EBC7D2"/>
              <w:insideV w:val="single" w:sz="7" w:color="EBC7D2"/>
            </w:tcBorders>
            <w:tcMar>
              <w:top w:w="100" w:type="dxa"/>
              <w:start w:w="140" w:type="dxa"/>
              <w:bottom w:w="100" w:type="dxa"/>
              <w:end w:w="140" w:type="dxa"/>
            </w:tcMar>
            <w:vAlign w:val="center"/>
          </w:tcPr>
          <w:p>
            <w:r>
              <w:rPr>
                <w:rFonts w:ascii="Liberation Sans" w:hAnsi="Liberation Sans" w:eastAsia="Noto Sans CJK SC"/>
                <w:b/>
                <w:color w:val="A64B6A"/>
                <w:sz w:val="26"/>
              </w:rPr>
              <w:t>Small at first / 一开始很小</w:t>
            </w:r>
          </w:p>
        </w:tc>
      </w:tr>
    </w:tbl>
    <w:tbl>
      <w:tblPr>
        <w:tblW w:type="auto" w:w="0"/>
        <w:jc w:val="center"/>
        <w:tblLayout w:type="fixed"/>
        <w:tblLook w:firstColumn="1" w:firstRow="1" w:lastColumn="0" w:lastRow="0" w:noHBand="0" w:noVBand="1" w:val="04A0"/>
      </w:tblPr>
      <w:tblGrid>
        <w:gridCol w:w="4824"/>
        <w:gridCol w:w="4824"/>
      </w:tblGrid>
      <w:tr>
        <w:trPr>
          <w:tblHeader w:val="true"/>
        </w:trPr>
        <w:tc>
          <w:tcPr>
            <w:tcW w:type="dxa" w:w="5185"/>
            <w:shd w:fill="A64B6A"/>
            <w:tcBorders>
              <w:top w:val="single" w:sz="6" w:color="EBC7D2"/>
              <w:left w:val="single" w:sz="6" w:color="EBC7D2"/>
              <w:bottom w:val="single" w:sz="6" w:color="EBC7D2"/>
              <w:right w:val="single" w:sz="6" w:color="EBC7D2"/>
              <w:insideH w:val="single" w:sz="6" w:color="EBC7D2"/>
              <w:insideV w:val="single" w:sz="6" w:color="EBC7D2"/>
            </w:tcBorders>
            <w:tcMar>
              <w:top w:w="70" w:type="dxa"/>
              <w:start w:w="150" w:type="dxa"/>
              <w:bottom w:w="70" w:type="dxa"/>
              <w:end w:w="150" w:type="dxa"/>
            </w:tcMar>
          </w:tcPr>
          <w:p>
            <w:pPr>
              <w:jc w:val="center"/>
            </w:pPr>
            <w:r>
              <w:rPr>
                <w:rFonts w:ascii="Liberation Sans" w:hAnsi="Liberation Sans" w:eastAsia="Noto Sans CJK SC"/>
                <w:b/>
                <w:color w:val="FFFFFF"/>
                <w:sz w:val="19"/>
              </w:rPr>
              <w:t>ENGLISH</w:t>
            </w:r>
          </w:p>
        </w:tc>
        <w:tc>
          <w:tcPr>
            <w:tcW w:type="dxa" w:w="5185"/>
            <w:shd w:fill="91A77A"/>
            <w:tcBorders>
              <w:top w:val="single" w:sz="6" w:color="EBC7D2"/>
              <w:left w:val="single" w:sz="6" w:color="EBC7D2"/>
              <w:bottom w:val="single" w:sz="6" w:color="EBC7D2"/>
              <w:right w:val="single" w:sz="6" w:color="EBC7D2"/>
              <w:insideH w:val="single" w:sz="6" w:color="EBC7D2"/>
              <w:insideV w:val="single" w:sz="6" w:color="EBC7D2"/>
            </w:tcBorders>
            <w:tcMar>
              <w:top w:w="70" w:type="dxa"/>
              <w:start w:w="150" w:type="dxa"/>
              <w:bottom w:w="70" w:type="dxa"/>
              <w:end w:w="150" w:type="dxa"/>
            </w:tcMar>
          </w:tcPr>
          <w:p>
            <w:pPr>
              <w:jc w:val="center"/>
            </w:pPr>
            <w:r>
              <w:rPr>
                <w:rFonts w:ascii="Liberation Sans" w:hAnsi="Liberation Sans" w:eastAsia="Noto Sans CJK SC"/>
                <w:b/>
                <w:color w:val="FFFFFF"/>
                <w:sz w:val="19"/>
              </w:rPr>
              <w:t>中文参考</w:t>
            </w:r>
          </w:p>
        </w:tc>
      </w:tr>
      <w:tr>
        <w:tc>
          <w:tcPr>
            <w:tcW w:type="dxa" w:w="5185"/>
            <w:shd w:fill="FFFFFF"/>
            <w:tcBorders>
              <w:top w:val="single" w:sz="6" w:color="EBC7D2"/>
              <w:left w:val="single" w:sz="6" w:color="EBC7D2"/>
              <w:bottom w:val="single" w:sz="6" w:color="EBC7D2"/>
              <w:right w:val="single" w:sz="6" w:color="EBC7D2"/>
              <w:insideH w:val="single" w:sz="6" w:color="EBC7D2"/>
              <w:insideV w:val="single" w:sz="6" w:color="EBC7D2"/>
            </w:tcBorders>
            <w:tcMar>
              <w:top w:w="170" w:type="dxa"/>
              <w:start w:w="190" w:type="dxa"/>
              <w:bottom w:w="170" w:type="dxa"/>
              <w:end w:w="190" w:type="dxa"/>
            </w:tcMar>
            <w:vAlign w:val="top"/>
          </w:tcPr>
          <w:p>
            <w:pPr>
              <w:spacing w:line="293" w:lineRule="auto" w:after="60"/>
              <w:keepLines/>
            </w:pPr>
            <w:r/>
            <w:r>
              <w:rPr>
                <w:rFonts w:ascii="Liberation Sans" w:hAnsi="Liberation Sans" w:eastAsia="Noto Sans CJK SC"/>
                <w:b w:val="0"/>
                <w:color w:val="3E3034"/>
                <w:sz w:val="21"/>
              </w:rPr>
              <w:t>When I first saw Pinky, she was very small. She had two green leaves and one tiny pink bud, like a little sleeping hat.</w:t>
            </w:r>
          </w:p>
        </w:tc>
        <w:tc>
          <w:tcPr>
            <w:tcW w:type="dxa" w:w="5185"/>
            <w:shd w:fill="FFF7E8"/>
            <w:tcBorders>
              <w:top w:val="single" w:sz="6" w:color="EBC7D2"/>
              <w:left w:val="single" w:sz="6" w:color="EBC7D2"/>
              <w:bottom w:val="single" w:sz="6" w:color="EBC7D2"/>
              <w:right w:val="single" w:sz="6" w:color="EBC7D2"/>
              <w:insideH w:val="single" w:sz="6" w:color="EBC7D2"/>
              <w:insideV w:val="single" w:sz="6" w:color="EBC7D2"/>
            </w:tcBorders>
            <w:tcMar>
              <w:top w:w="170" w:type="dxa"/>
              <w:start w:w="190" w:type="dxa"/>
              <w:bottom w:w="170" w:type="dxa"/>
              <w:end w:w="190" w:type="dxa"/>
            </w:tcMar>
            <w:vAlign w:val="top"/>
          </w:tcPr>
          <w:p>
            <w:pPr>
              <w:spacing w:line="293" w:lineRule="auto" w:after="60"/>
              <w:keepLines/>
            </w:pPr>
            <w:r/>
            <w:r>
              <w:rPr>
                <w:rFonts w:ascii="Liberation Sans" w:hAnsi="Liberation Sans" w:eastAsia="Noto Sans CJK SC"/>
                <w:b w:val="0"/>
                <w:color w:val="3E3034"/>
                <w:sz w:val="20"/>
              </w:rPr>
              <w:t>我第一次看到小粉的时候，她很小。她有两片绿色的叶子，还有一个小小的粉色花苞，像一顶正在睡觉的小帽子。</w:t>
            </w:r>
          </w:p>
        </w:tc>
      </w:tr>
    </w:tbl>
    <w:tbl>
      <w:tblPr>
        <w:tblW w:type="auto" w:w="0"/>
        <w:jc w:val="center"/>
        <w:tblLayout w:type="fixed"/>
        <w:tblLook w:firstColumn="1" w:firstRow="1" w:lastColumn="0" w:lastRow="0" w:noHBand="0" w:noVBand="1" w:val="04A0"/>
      </w:tblPr>
      <w:tblGrid>
        <w:gridCol w:w="4824"/>
        <w:gridCol w:w="4824"/>
      </w:tblGrid>
      <w:tr>
        <w:tc>
          <w:tcPr>
            <w:tcW w:type="dxa" w:w="5185"/>
            <w:shd w:fill="FDE7EC"/>
            <w:tcBorders>
              <w:top w:val="single" w:sz="6" w:color="EBC7D2"/>
              <w:left w:val="single" w:sz="6" w:color="EBC7D2"/>
              <w:bottom w:val="single" w:sz="6" w:color="EBC7D2"/>
              <w:right w:val="single" w:sz="6" w:color="EBC7D2"/>
              <w:insideH w:val="single" w:sz="6" w:color="EBC7D2"/>
              <w:insideV w:val="single" w:sz="6" w:color="EBC7D2"/>
            </w:tcBorders>
            <w:tcMar>
              <w:top w:w="120" w:type="dxa"/>
              <w:start w:w="170" w:type="dxa"/>
              <w:bottom w:w="120" w:type="dxa"/>
              <w:end w:w="170" w:type="dxa"/>
            </w:tcMar>
          </w:tcPr>
          <w:p>
            <w:r>
              <w:rPr>
                <w:rFonts w:ascii="Liberation Sans" w:hAnsi="Liberation Sans" w:eastAsia="Noto Sans CJK SC"/>
                <w:b/>
                <w:color w:val="A64B6A"/>
                <w:sz w:val="17"/>
              </w:rPr>
              <w:t>STAGE ACTIONS / 舞台动作</w:t>
            </w:r>
          </w:p>
          <w:p>
            <w:pPr>
              <w:ind w:left="85"/>
            </w:pPr>
            <w:r>
              <w:rPr>
                <w:rFonts w:ascii="Liberation Sans" w:hAnsi="Liberation Sans" w:eastAsia="Noto Sans CJK SC"/>
                <w:b/>
                <w:color w:val="91A77A"/>
                <w:sz w:val="18"/>
              </w:rPr>
              <w:t xml:space="preserve">• </w:t>
            </w:r>
            <w:r>
              <w:rPr>
                <w:rFonts w:ascii="Liberation Sans" w:hAnsi="Liberation Sans" w:eastAsia="Noto Sans CJK SC"/>
                <w:b w:val="0"/>
                <w:color w:val="3E3034"/>
                <w:sz w:val="18"/>
              </w:rPr>
              <w:t>use small hand gesture</w:t>
            </w:r>
          </w:p>
        </w:tc>
        <w:tc>
          <w:tcPr>
            <w:tcW w:type="dxa" w:w="5185"/>
            <w:shd w:fill="FFF7E8"/>
            <w:tcBorders>
              <w:top w:val="single" w:sz="6" w:color="EBC7D2"/>
              <w:left w:val="single" w:sz="6" w:color="EBC7D2"/>
              <w:bottom w:val="single" w:sz="6" w:color="EBC7D2"/>
              <w:right w:val="single" w:sz="6" w:color="EBC7D2"/>
              <w:insideH w:val="single" w:sz="6" w:color="EBC7D2"/>
              <w:insideV w:val="single" w:sz="6" w:color="EBC7D2"/>
            </w:tcBorders>
            <w:tcMar>
              <w:top w:w="120" w:type="dxa"/>
              <w:start w:w="170" w:type="dxa"/>
              <w:bottom w:w="120" w:type="dxa"/>
              <w:end w:w="170" w:type="dxa"/>
            </w:tcMar>
          </w:tcPr>
          <w:p>
            <w:r>
              <w:rPr>
                <w:rFonts w:ascii="Liberation Sans" w:hAnsi="Liberation Sans" w:eastAsia="Noto Sans CJK SC"/>
                <w:b/>
                <w:color w:val="A64B6A"/>
                <w:sz w:val="17"/>
              </w:rPr>
              <w:t>RHYTHM &amp; PRONUNCIATION / 节奏与发音</w:t>
            </w:r>
          </w:p>
          <w:p>
            <w:pPr>
              <w:ind w:left="85"/>
            </w:pPr>
            <w:r>
              <w:rPr>
                <w:rFonts w:ascii="Liberation Sans" w:hAnsi="Liberation Sans" w:eastAsia="Noto Sans CJK SC"/>
                <w:b/>
                <w:color w:val="91A77A"/>
                <w:sz w:val="18"/>
              </w:rPr>
              <w:t xml:space="preserve">• </w:t>
            </w:r>
            <w:r>
              <w:rPr>
                <w:rFonts w:ascii="Liberation Sans" w:hAnsi="Liberation Sans" w:eastAsia="Noto Sans CJK SC"/>
                <w:b w:val="0"/>
                <w:color w:val="3E3034"/>
                <w:sz w:val="18"/>
              </w:rPr>
              <w:t>Speak slowly; allow about 18 seconds for this page.</w:t>
            </w:r>
          </w:p>
        </w:tc>
      </w:tr>
    </w:tbl>
    <w:tbl>
      <w:tblPr>
        <w:tblW w:type="auto" w:w="0"/>
        <w:jc w:val="center"/>
        <w:tblLook w:firstColumn="1" w:firstRow="1" w:lastColumn="0" w:lastRow="0" w:noHBand="0" w:noVBand="1" w:val="04A0"/>
      </w:tblPr>
      <w:tblGrid>
        <w:gridCol w:w="10370"/>
      </w:tblGrid>
      <w:tr>
        <w:tc>
          <w:tcPr>
            <w:tcW w:type="dxa" w:w="10370"/>
            <w:shd w:fill="FFFFFF"/>
            <w:tcBorders>
              <w:top w:val="single" w:sz="6" w:color="EBC7D2"/>
              <w:left w:val="single" w:sz="6" w:color="EBC7D2"/>
              <w:bottom w:val="single" w:sz="6" w:color="EBC7D2"/>
              <w:right w:val="single" w:sz="6" w:color="EBC7D2"/>
              <w:insideH w:val="single" w:sz="6" w:color="EBC7D2"/>
              <w:insideV w:val="single" w:sz="6" w:color="EBC7D2"/>
            </w:tcBorders>
            <w:tcMar>
              <w:top w:w="90" w:type="dxa"/>
              <w:start w:w="170" w:type="dxa"/>
              <w:bottom w:w="90" w:type="dxa"/>
              <w:end w:w="170" w:type="dxa"/>
            </w:tcMar>
          </w:tcPr>
          <w:p>
            <w:r>
              <w:rPr>
                <w:rFonts w:ascii="Liberation Sans" w:hAnsi="Liberation Sans" w:eastAsia="Noto Sans CJK SC"/>
                <w:b/>
                <w:color w:val="7C6B70"/>
                <w:sz w:val="17"/>
              </w:rPr>
              <w:t>EDITABLE NOTES / 可修改备注</w:t>
            </w:r>
          </w:p>
          <w:p>
            <w:r>
              <w:rPr>
                <w:rFonts w:ascii="Liberation Sans" w:hAnsi="Liberation Sans" w:eastAsia="Noto Sans CJK SC"/>
                <w:b w:val="0"/>
                <w:color w:val="7C6B70"/>
                <w:sz w:val="18"/>
              </w:rPr>
              <w:t>家长、老师或孩子可以在这里补充个性化提醒。</w:t>
            </w:r>
          </w:p>
        </w:tc>
      </w:tr>
    </w:tbl>
    <w:p>
      <w:pPr>
        <w:spacing w:after="40"/>
      </w:pPr>
    </w:p>
    <w:tbl>
      <w:tblPr>
        <w:tblW w:type="auto" w:w="0"/>
        <w:jc w:val="center"/>
        <w:tblLayout w:type="fixed"/>
        <w:tblLook w:firstColumn="1" w:firstRow="1" w:lastColumn="0" w:lastRow="0" w:noHBand="0" w:noVBand="1" w:val="04A0"/>
      </w:tblPr>
      <w:tblGrid>
        <w:gridCol w:w="1152"/>
        <w:gridCol w:w="8496"/>
      </w:tblGrid>
      <w:tr>
        <w:tc>
          <w:tcPr>
            <w:tcW w:type="dxa" w:w="5185"/>
            <w:shd w:fill="E98DA8"/>
            <w:tcBorders>
              <w:top w:val="single" w:sz="7" w:color="EBC7D2"/>
              <w:left w:val="single" w:sz="7" w:color="EBC7D2"/>
              <w:bottom w:val="single" w:sz="7" w:color="EBC7D2"/>
              <w:right w:val="single" w:sz="7" w:color="EBC7D2"/>
              <w:insideH w:val="single" w:sz="7" w:color="EBC7D2"/>
              <w:insideV w:val="single" w:sz="7" w:color="EBC7D2"/>
            </w:tcBorders>
            <w:tcMar>
              <w:top w:w="100" w:type="dxa"/>
              <w:start w:w="140" w:type="dxa"/>
              <w:bottom w:w="100" w:type="dxa"/>
              <w:end w:w="140" w:type="dxa"/>
            </w:tcMar>
            <w:vAlign w:val="center"/>
          </w:tcPr>
          <w:p>
            <w:pPr>
              <w:jc w:val="center"/>
            </w:pPr>
            <w:r>
              <w:rPr>
                <w:rFonts w:ascii="Liberation Sans" w:hAnsi="Liberation Sans" w:eastAsia="Noto Sans CJK SC"/>
                <w:b/>
                <w:color w:val="FFFFFF"/>
                <w:sz w:val="21"/>
              </w:rPr>
              <w:t>S04</w:t>
            </w:r>
          </w:p>
        </w:tc>
        <w:tc>
          <w:tcPr>
            <w:tcW w:type="dxa" w:w="5185"/>
            <w:shd w:fill="FFF7E8"/>
            <w:tcBorders>
              <w:top w:val="single" w:sz="7" w:color="EBC7D2"/>
              <w:left w:val="single" w:sz="7" w:color="EBC7D2"/>
              <w:bottom w:val="single" w:sz="7" w:color="EBC7D2"/>
              <w:right w:val="single" w:sz="7" w:color="EBC7D2"/>
              <w:insideH w:val="single" w:sz="7" w:color="EBC7D2"/>
              <w:insideV w:val="single" w:sz="7" w:color="EBC7D2"/>
            </w:tcBorders>
            <w:tcMar>
              <w:top w:w="100" w:type="dxa"/>
              <w:start w:w="140" w:type="dxa"/>
              <w:bottom w:w="100" w:type="dxa"/>
              <w:end w:w="140" w:type="dxa"/>
            </w:tcMar>
            <w:vAlign w:val="center"/>
          </w:tcPr>
          <w:p>
            <w:r>
              <w:rPr>
                <w:rFonts w:ascii="Liberation Sans" w:hAnsi="Liberation Sans" w:eastAsia="Noto Sans CJK SC"/>
                <w:b/>
                <w:color w:val="A64B6A"/>
                <w:sz w:val="26"/>
              </w:rPr>
              <w:t>Good morning, Pinky. / 早上好，小粉。</w:t>
            </w:r>
          </w:p>
        </w:tc>
      </w:tr>
    </w:tbl>
    <w:tbl>
      <w:tblPr>
        <w:tblW w:type="auto" w:w="0"/>
        <w:jc w:val="center"/>
        <w:tblLayout w:type="fixed"/>
        <w:tblLook w:firstColumn="1" w:firstRow="1" w:lastColumn="0" w:lastRow="0" w:noHBand="0" w:noVBand="1" w:val="04A0"/>
      </w:tblPr>
      <w:tblGrid>
        <w:gridCol w:w="4824"/>
        <w:gridCol w:w="4824"/>
      </w:tblGrid>
      <w:tr>
        <w:trPr>
          <w:tblHeader w:val="true"/>
        </w:trPr>
        <w:tc>
          <w:tcPr>
            <w:tcW w:type="dxa" w:w="5185"/>
            <w:shd w:fill="A64B6A"/>
            <w:tcBorders>
              <w:top w:val="single" w:sz="6" w:color="EBC7D2"/>
              <w:left w:val="single" w:sz="6" w:color="EBC7D2"/>
              <w:bottom w:val="single" w:sz="6" w:color="EBC7D2"/>
              <w:right w:val="single" w:sz="6" w:color="EBC7D2"/>
              <w:insideH w:val="single" w:sz="6" w:color="EBC7D2"/>
              <w:insideV w:val="single" w:sz="6" w:color="EBC7D2"/>
            </w:tcBorders>
            <w:tcMar>
              <w:top w:w="70" w:type="dxa"/>
              <w:start w:w="150" w:type="dxa"/>
              <w:bottom w:w="70" w:type="dxa"/>
              <w:end w:w="150" w:type="dxa"/>
            </w:tcMar>
          </w:tcPr>
          <w:p>
            <w:pPr>
              <w:jc w:val="center"/>
            </w:pPr>
            <w:r>
              <w:rPr>
                <w:rFonts w:ascii="Liberation Sans" w:hAnsi="Liberation Sans" w:eastAsia="Noto Sans CJK SC"/>
                <w:b/>
                <w:color w:val="FFFFFF"/>
                <w:sz w:val="19"/>
              </w:rPr>
              <w:t>ENGLISH</w:t>
            </w:r>
          </w:p>
        </w:tc>
        <w:tc>
          <w:tcPr>
            <w:tcW w:type="dxa" w:w="5185"/>
            <w:shd w:fill="91A77A"/>
            <w:tcBorders>
              <w:top w:val="single" w:sz="6" w:color="EBC7D2"/>
              <w:left w:val="single" w:sz="6" w:color="EBC7D2"/>
              <w:bottom w:val="single" w:sz="6" w:color="EBC7D2"/>
              <w:right w:val="single" w:sz="6" w:color="EBC7D2"/>
              <w:insideH w:val="single" w:sz="6" w:color="EBC7D2"/>
              <w:insideV w:val="single" w:sz="6" w:color="EBC7D2"/>
            </w:tcBorders>
            <w:tcMar>
              <w:top w:w="70" w:type="dxa"/>
              <w:start w:w="150" w:type="dxa"/>
              <w:bottom w:w="70" w:type="dxa"/>
              <w:end w:w="150" w:type="dxa"/>
            </w:tcMar>
          </w:tcPr>
          <w:p>
            <w:pPr>
              <w:jc w:val="center"/>
            </w:pPr>
            <w:r>
              <w:rPr>
                <w:rFonts w:ascii="Liberation Sans" w:hAnsi="Liberation Sans" w:eastAsia="Noto Sans CJK SC"/>
                <w:b/>
                <w:color w:val="FFFFFF"/>
                <w:sz w:val="19"/>
              </w:rPr>
              <w:t>中文参考</w:t>
            </w:r>
          </w:p>
        </w:tc>
      </w:tr>
      <w:tr>
        <w:tc>
          <w:tcPr>
            <w:tcW w:type="dxa" w:w="5185"/>
            <w:shd w:fill="FFFFFF"/>
            <w:tcBorders>
              <w:top w:val="single" w:sz="6" w:color="EBC7D2"/>
              <w:left w:val="single" w:sz="6" w:color="EBC7D2"/>
              <w:bottom w:val="single" w:sz="6" w:color="EBC7D2"/>
              <w:right w:val="single" w:sz="6" w:color="EBC7D2"/>
              <w:insideH w:val="single" w:sz="6" w:color="EBC7D2"/>
              <w:insideV w:val="single" w:sz="6" w:color="EBC7D2"/>
            </w:tcBorders>
            <w:tcMar>
              <w:top w:w="170" w:type="dxa"/>
              <w:start w:w="190" w:type="dxa"/>
              <w:bottom w:w="170" w:type="dxa"/>
              <w:end w:w="190" w:type="dxa"/>
            </w:tcMar>
            <w:vAlign w:val="top"/>
          </w:tcPr>
          <w:p>
            <w:pPr>
              <w:spacing w:line="293" w:lineRule="auto" w:after="60"/>
              <w:keepLines/>
            </w:pPr>
            <w:r/>
            <w:r>
              <w:rPr>
                <w:rFonts w:ascii="Liberation Sans" w:hAnsi="Liberation Sans" w:eastAsia="Noto Sans CJK SC"/>
                <w:b w:val="0"/>
                <w:color w:val="3E3034"/>
                <w:sz w:val="21"/>
              </w:rPr>
              <w:t>Every morning, I say, Good morning, Pinky. I look at her leaves. I check the soil with one gentle finger.</w:t>
            </w:r>
          </w:p>
        </w:tc>
        <w:tc>
          <w:tcPr>
            <w:tcW w:type="dxa" w:w="5185"/>
            <w:shd w:fill="FFF7E8"/>
            <w:tcBorders>
              <w:top w:val="single" w:sz="6" w:color="EBC7D2"/>
              <w:left w:val="single" w:sz="6" w:color="EBC7D2"/>
              <w:bottom w:val="single" w:sz="6" w:color="EBC7D2"/>
              <w:right w:val="single" w:sz="6" w:color="EBC7D2"/>
              <w:insideH w:val="single" w:sz="6" w:color="EBC7D2"/>
              <w:insideV w:val="single" w:sz="6" w:color="EBC7D2"/>
            </w:tcBorders>
            <w:tcMar>
              <w:top w:w="170" w:type="dxa"/>
              <w:start w:w="190" w:type="dxa"/>
              <w:bottom w:w="170" w:type="dxa"/>
              <w:end w:w="190" w:type="dxa"/>
            </w:tcMar>
            <w:vAlign w:val="top"/>
          </w:tcPr>
          <w:p>
            <w:pPr>
              <w:spacing w:line="293" w:lineRule="auto" w:after="60"/>
              <w:keepLines/>
            </w:pPr>
            <w:r/>
            <w:r>
              <w:rPr>
                <w:rFonts w:ascii="Liberation Sans" w:hAnsi="Liberation Sans" w:eastAsia="Noto Sans CJK SC"/>
                <w:b w:val="0"/>
                <w:color w:val="3E3034"/>
                <w:sz w:val="20"/>
              </w:rPr>
              <w:t>每天早上，我都会说：早上好，小粉。我看看她的叶子，再用一根手指轻轻碰一碰泥土。</w:t>
            </w:r>
          </w:p>
        </w:tc>
      </w:tr>
    </w:tbl>
    <w:tbl>
      <w:tblPr>
        <w:tblW w:type="auto" w:w="0"/>
        <w:jc w:val="center"/>
        <w:tblLayout w:type="fixed"/>
        <w:tblLook w:firstColumn="1" w:firstRow="1" w:lastColumn="0" w:lastRow="0" w:noHBand="0" w:noVBand="1" w:val="04A0"/>
      </w:tblPr>
      <w:tblGrid>
        <w:gridCol w:w="4824"/>
        <w:gridCol w:w="4824"/>
      </w:tblGrid>
      <w:tr>
        <w:tc>
          <w:tcPr>
            <w:tcW w:type="dxa" w:w="5185"/>
            <w:shd w:fill="FDE7EC"/>
            <w:tcBorders>
              <w:top w:val="single" w:sz="6" w:color="EBC7D2"/>
              <w:left w:val="single" w:sz="6" w:color="EBC7D2"/>
              <w:bottom w:val="single" w:sz="6" w:color="EBC7D2"/>
              <w:right w:val="single" w:sz="6" w:color="EBC7D2"/>
              <w:insideH w:val="single" w:sz="6" w:color="EBC7D2"/>
              <w:insideV w:val="single" w:sz="6" w:color="EBC7D2"/>
            </w:tcBorders>
            <w:tcMar>
              <w:top w:w="120" w:type="dxa"/>
              <w:start w:w="170" w:type="dxa"/>
              <w:bottom w:w="120" w:type="dxa"/>
              <w:end w:w="170" w:type="dxa"/>
            </w:tcMar>
          </w:tcPr>
          <w:p>
            <w:r>
              <w:rPr>
                <w:rFonts w:ascii="Liberation Sans" w:hAnsi="Liberation Sans" w:eastAsia="Noto Sans CJK SC"/>
                <w:b/>
                <w:color w:val="A64B6A"/>
                <w:sz w:val="17"/>
              </w:rPr>
              <w:t>STAGE ACTIONS / 舞台动作</w:t>
            </w:r>
          </w:p>
          <w:p>
            <w:pPr>
              <w:ind w:left="85"/>
            </w:pPr>
            <w:r>
              <w:rPr>
                <w:rFonts w:ascii="Liberation Sans" w:hAnsi="Liberation Sans" w:eastAsia="Noto Sans CJK SC"/>
                <w:b/>
                <w:color w:val="91A77A"/>
                <w:sz w:val="18"/>
              </w:rPr>
              <w:t xml:space="preserve">• </w:t>
            </w:r>
            <w:r>
              <w:rPr>
                <w:rFonts w:ascii="Liberation Sans" w:hAnsi="Liberation Sans" w:eastAsia="Noto Sans CJK SC"/>
                <w:b w:val="0"/>
                <w:color w:val="3E3034"/>
                <w:sz w:val="18"/>
              </w:rPr>
              <w:t>touch one finger gently</w:t>
            </w:r>
          </w:p>
        </w:tc>
        <w:tc>
          <w:tcPr>
            <w:tcW w:type="dxa" w:w="5185"/>
            <w:shd w:fill="FFF7E8"/>
            <w:tcBorders>
              <w:top w:val="single" w:sz="6" w:color="EBC7D2"/>
              <w:left w:val="single" w:sz="6" w:color="EBC7D2"/>
              <w:bottom w:val="single" w:sz="6" w:color="EBC7D2"/>
              <w:right w:val="single" w:sz="6" w:color="EBC7D2"/>
              <w:insideH w:val="single" w:sz="6" w:color="EBC7D2"/>
              <w:insideV w:val="single" w:sz="6" w:color="EBC7D2"/>
            </w:tcBorders>
            <w:tcMar>
              <w:top w:w="120" w:type="dxa"/>
              <w:start w:w="170" w:type="dxa"/>
              <w:bottom w:w="120" w:type="dxa"/>
              <w:end w:w="170" w:type="dxa"/>
            </w:tcMar>
          </w:tcPr>
          <w:p>
            <w:r>
              <w:rPr>
                <w:rFonts w:ascii="Liberation Sans" w:hAnsi="Liberation Sans" w:eastAsia="Noto Sans CJK SC"/>
                <w:b/>
                <w:color w:val="A64B6A"/>
                <w:sz w:val="17"/>
              </w:rPr>
              <w:t>RHYTHM &amp; PRONUNCIATION / 节奏与发音</w:t>
            </w:r>
          </w:p>
          <w:p>
            <w:pPr>
              <w:ind w:left="85"/>
            </w:pPr>
            <w:r>
              <w:rPr>
                <w:rFonts w:ascii="Liberation Sans" w:hAnsi="Liberation Sans" w:eastAsia="Noto Sans CJK SC"/>
                <w:b/>
                <w:color w:val="91A77A"/>
                <w:sz w:val="18"/>
              </w:rPr>
              <w:t xml:space="preserve">• </w:t>
            </w:r>
            <w:r>
              <w:rPr>
                <w:rFonts w:ascii="Liberation Sans" w:hAnsi="Liberation Sans" w:eastAsia="Noto Sans CJK SC"/>
                <w:b w:val="0"/>
                <w:color w:val="3E3034"/>
                <w:sz w:val="18"/>
              </w:rPr>
              <w:t>Speak slowly; allow about 18 seconds for this page.</w:t>
            </w:r>
          </w:p>
        </w:tc>
      </w:tr>
    </w:tbl>
    <w:tbl>
      <w:tblPr>
        <w:tblW w:type="auto" w:w="0"/>
        <w:jc w:val="center"/>
        <w:tblLook w:firstColumn="1" w:firstRow="1" w:lastColumn="0" w:lastRow="0" w:noHBand="0" w:noVBand="1" w:val="04A0"/>
      </w:tblPr>
      <w:tblGrid>
        <w:gridCol w:w="10370"/>
      </w:tblGrid>
      <w:tr>
        <w:tc>
          <w:tcPr>
            <w:tcW w:type="dxa" w:w="10370"/>
            <w:shd w:fill="FFFFFF"/>
            <w:tcBorders>
              <w:top w:val="single" w:sz="6" w:color="EBC7D2"/>
              <w:left w:val="single" w:sz="6" w:color="EBC7D2"/>
              <w:bottom w:val="single" w:sz="6" w:color="EBC7D2"/>
              <w:right w:val="single" w:sz="6" w:color="EBC7D2"/>
              <w:insideH w:val="single" w:sz="6" w:color="EBC7D2"/>
              <w:insideV w:val="single" w:sz="6" w:color="EBC7D2"/>
            </w:tcBorders>
            <w:tcMar>
              <w:top w:w="90" w:type="dxa"/>
              <w:start w:w="170" w:type="dxa"/>
              <w:bottom w:w="90" w:type="dxa"/>
              <w:end w:w="170" w:type="dxa"/>
            </w:tcMar>
          </w:tcPr>
          <w:p>
            <w:r>
              <w:rPr>
                <w:rFonts w:ascii="Liberation Sans" w:hAnsi="Liberation Sans" w:eastAsia="Noto Sans CJK SC"/>
                <w:b/>
                <w:color w:val="7C6B70"/>
                <w:sz w:val="17"/>
              </w:rPr>
              <w:t>EDITABLE NOTES / 可修改备注</w:t>
            </w:r>
          </w:p>
          <w:p>
            <w:r>
              <w:rPr>
                <w:rFonts w:ascii="Liberation Sans" w:hAnsi="Liberation Sans" w:eastAsia="Noto Sans CJK SC"/>
                <w:b w:val="0"/>
                <w:color w:val="7C6B70"/>
                <w:sz w:val="18"/>
              </w:rPr>
              <w:t>家长、老师或孩子可以在这里补充个性化提醒。</w:t>
            </w:r>
          </w:p>
        </w:tc>
      </w:tr>
    </w:tbl>
    <w:p>
      <w:pPr>
        <w:spacing w:after="40"/>
      </w:pPr>
    </w:p>
    <w:p>
      <w:r>
        <w:br w:type="page"/>
      </w:r>
    </w:p>
    <w:tbl>
      <w:tblPr>
        <w:tblW w:type="auto" w:w="0"/>
        <w:jc w:val="center"/>
        <w:tblLayout w:type="fixed"/>
        <w:tblLook w:firstColumn="1" w:firstRow="1" w:lastColumn="0" w:lastRow="0" w:noHBand="0" w:noVBand="1" w:val="04A0"/>
      </w:tblPr>
      <w:tblGrid>
        <w:gridCol w:w="1152"/>
        <w:gridCol w:w="8496"/>
      </w:tblGrid>
      <w:tr>
        <w:tc>
          <w:tcPr>
            <w:tcW w:type="dxa" w:w="5185"/>
            <w:shd w:fill="E98DA8"/>
            <w:tcBorders>
              <w:top w:val="single" w:sz="7" w:color="EBC7D2"/>
              <w:left w:val="single" w:sz="7" w:color="EBC7D2"/>
              <w:bottom w:val="single" w:sz="7" w:color="EBC7D2"/>
              <w:right w:val="single" w:sz="7" w:color="EBC7D2"/>
              <w:insideH w:val="single" w:sz="7" w:color="EBC7D2"/>
              <w:insideV w:val="single" w:sz="7" w:color="EBC7D2"/>
            </w:tcBorders>
            <w:tcMar>
              <w:top w:w="100" w:type="dxa"/>
              <w:start w:w="140" w:type="dxa"/>
              <w:bottom w:w="100" w:type="dxa"/>
              <w:end w:w="140" w:type="dxa"/>
            </w:tcMar>
            <w:vAlign w:val="center"/>
          </w:tcPr>
          <w:p>
            <w:pPr>
              <w:jc w:val="center"/>
            </w:pPr>
            <w:r>
              <w:rPr>
                <w:rFonts w:ascii="Liberation Sans" w:hAnsi="Liberation Sans" w:eastAsia="Noto Sans CJK SC"/>
                <w:b/>
                <w:color w:val="FFFFFF"/>
                <w:sz w:val="21"/>
              </w:rPr>
              <w:t>S05</w:t>
            </w:r>
          </w:p>
        </w:tc>
        <w:tc>
          <w:tcPr>
            <w:tcW w:type="dxa" w:w="5185"/>
            <w:shd w:fill="FFF7E8"/>
            <w:tcBorders>
              <w:top w:val="single" w:sz="7" w:color="EBC7D2"/>
              <w:left w:val="single" w:sz="7" w:color="EBC7D2"/>
              <w:bottom w:val="single" w:sz="7" w:color="EBC7D2"/>
              <w:right w:val="single" w:sz="7" w:color="EBC7D2"/>
              <w:insideH w:val="single" w:sz="7" w:color="EBC7D2"/>
              <w:insideV w:val="single" w:sz="7" w:color="EBC7D2"/>
            </w:tcBorders>
            <w:tcMar>
              <w:top w:w="100" w:type="dxa"/>
              <w:start w:w="140" w:type="dxa"/>
              <w:bottom w:w="100" w:type="dxa"/>
              <w:end w:w="140" w:type="dxa"/>
            </w:tcMar>
            <w:vAlign w:val="center"/>
          </w:tcPr>
          <w:p>
            <w:r>
              <w:rPr>
                <w:rFonts w:ascii="Liberation Sans" w:hAnsi="Liberation Sans" w:eastAsia="Noto Sans CJK SC"/>
                <w:b/>
                <w:color w:val="A64B6A"/>
                <w:sz w:val="26"/>
              </w:rPr>
              <w:t>Water, little by little. / 一点一点浇水。</w:t>
            </w:r>
          </w:p>
        </w:tc>
      </w:tr>
    </w:tbl>
    <w:tbl>
      <w:tblPr>
        <w:tblW w:type="auto" w:w="0"/>
        <w:jc w:val="center"/>
        <w:tblLayout w:type="fixed"/>
        <w:tblLook w:firstColumn="1" w:firstRow="1" w:lastColumn="0" w:lastRow="0" w:noHBand="0" w:noVBand="1" w:val="04A0"/>
      </w:tblPr>
      <w:tblGrid>
        <w:gridCol w:w="4824"/>
        <w:gridCol w:w="4824"/>
      </w:tblGrid>
      <w:tr>
        <w:trPr>
          <w:tblHeader w:val="true"/>
        </w:trPr>
        <w:tc>
          <w:tcPr>
            <w:tcW w:type="dxa" w:w="5185"/>
            <w:shd w:fill="A64B6A"/>
            <w:tcBorders>
              <w:top w:val="single" w:sz="6" w:color="EBC7D2"/>
              <w:left w:val="single" w:sz="6" w:color="EBC7D2"/>
              <w:bottom w:val="single" w:sz="6" w:color="EBC7D2"/>
              <w:right w:val="single" w:sz="6" w:color="EBC7D2"/>
              <w:insideH w:val="single" w:sz="6" w:color="EBC7D2"/>
              <w:insideV w:val="single" w:sz="6" w:color="EBC7D2"/>
            </w:tcBorders>
            <w:tcMar>
              <w:top w:w="70" w:type="dxa"/>
              <w:start w:w="150" w:type="dxa"/>
              <w:bottom w:w="70" w:type="dxa"/>
              <w:end w:w="150" w:type="dxa"/>
            </w:tcMar>
          </w:tcPr>
          <w:p>
            <w:pPr>
              <w:jc w:val="center"/>
            </w:pPr>
            <w:r>
              <w:rPr>
                <w:rFonts w:ascii="Liberation Sans" w:hAnsi="Liberation Sans" w:eastAsia="Noto Sans CJK SC"/>
                <w:b/>
                <w:color w:val="FFFFFF"/>
                <w:sz w:val="19"/>
              </w:rPr>
              <w:t>ENGLISH</w:t>
            </w:r>
          </w:p>
        </w:tc>
        <w:tc>
          <w:tcPr>
            <w:tcW w:type="dxa" w:w="5185"/>
            <w:shd w:fill="91A77A"/>
            <w:tcBorders>
              <w:top w:val="single" w:sz="6" w:color="EBC7D2"/>
              <w:left w:val="single" w:sz="6" w:color="EBC7D2"/>
              <w:bottom w:val="single" w:sz="6" w:color="EBC7D2"/>
              <w:right w:val="single" w:sz="6" w:color="EBC7D2"/>
              <w:insideH w:val="single" w:sz="6" w:color="EBC7D2"/>
              <w:insideV w:val="single" w:sz="6" w:color="EBC7D2"/>
            </w:tcBorders>
            <w:tcMar>
              <w:top w:w="70" w:type="dxa"/>
              <w:start w:w="150" w:type="dxa"/>
              <w:bottom w:w="70" w:type="dxa"/>
              <w:end w:w="150" w:type="dxa"/>
            </w:tcMar>
          </w:tcPr>
          <w:p>
            <w:pPr>
              <w:jc w:val="center"/>
            </w:pPr>
            <w:r>
              <w:rPr>
                <w:rFonts w:ascii="Liberation Sans" w:hAnsi="Liberation Sans" w:eastAsia="Noto Sans CJK SC"/>
                <w:b/>
                <w:color w:val="FFFFFF"/>
                <w:sz w:val="19"/>
              </w:rPr>
              <w:t>中文参考</w:t>
            </w:r>
          </w:p>
        </w:tc>
      </w:tr>
      <w:tr>
        <w:tc>
          <w:tcPr>
            <w:tcW w:type="dxa" w:w="5185"/>
            <w:shd w:fill="FFFFFF"/>
            <w:tcBorders>
              <w:top w:val="single" w:sz="6" w:color="EBC7D2"/>
              <w:left w:val="single" w:sz="6" w:color="EBC7D2"/>
              <w:bottom w:val="single" w:sz="6" w:color="EBC7D2"/>
              <w:right w:val="single" w:sz="6" w:color="EBC7D2"/>
              <w:insideH w:val="single" w:sz="6" w:color="EBC7D2"/>
              <w:insideV w:val="single" w:sz="6" w:color="EBC7D2"/>
            </w:tcBorders>
            <w:tcMar>
              <w:top w:w="170" w:type="dxa"/>
              <w:start w:w="190" w:type="dxa"/>
              <w:bottom w:w="170" w:type="dxa"/>
              <w:end w:w="190" w:type="dxa"/>
            </w:tcMar>
            <w:vAlign w:val="top"/>
          </w:tcPr>
          <w:p>
            <w:pPr>
              <w:spacing w:line="293" w:lineRule="auto" w:after="60"/>
              <w:keepLines/>
            </w:pPr>
            <w:r/>
            <w:r>
              <w:rPr>
                <w:rFonts w:ascii="Liberation Sans" w:hAnsi="Liberation Sans" w:eastAsia="Noto Sans CJK SC"/>
                <w:b w:val="0"/>
                <w:color w:val="3E3034"/>
                <w:sz w:val="21"/>
              </w:rPr>
              <w:t>Then I give her some water. I do not pour too much. Just a small drink, drop by drop, because plants need care.</w:t>
            </w:r>
          </w:p>
        </w:tc>
        <w:tc>
          <w:tcPr>
            <w:tcW w:type="dxa" w:w="5185"/>
            <w:shd w:fill="FFF7E8"/>
            <w:tcBorders>
              <w:top w:val="single" w:sz="6" w:color="EBC7D2"/>
              <w:left w:val="single" w:sz="6" w:color="EBC7D2"/>
              <w:bottom w:val="single" w:sz="6" w:color="EBC7D2"/>
              <w:right w:val="single" w:sz="6" w:color="EBC7D2"/>
              <w:insideH w:val="single" w:sz="6" w:color="EBC7D2"/>
              <w:insideV w:val="single" w:sz="6" w:color="EBC7D2"/>
            </w:tcBorders>
            <w:tcMar>
              <w:top w:w="170" w:type="dxa"/>
              <w:start w:w="190" w:type="dxa"/>
              <w:bottom w:w="170" w:type="dxa"/>
              <w:end w:w="190" w:type="dxa"/>
            </w:tcMar>
            <w:vAlign w:val="top"/>
          </w:tcPr>
          <w:p>
            <w:pPr>
              <w:spacing w:line="293" w:lineRule="auto" w:after="60"/>
              <w:keepLines/>
            </w:pPr>
            <w:r/>
            <w:r>
              <w:rPr>
                <w:rFonts w:ascii="Liberation Sans" w:hAnsi="Liberation Sans" w:eastAsia="Noto Sans CJK SC"/>
                <w:b w:val="0"/>
                <w:color w:val="3E3034"/>
                <w:sz w:val="20"/>
              </w:rPr>
              <w:t>然后我给她浇一点水。我不会倒太多。只是一点点，一滴一滴，因为植物需要温柔的照顾。</w:t>
            </w:r>
          </w:p>
        </w:tc>
      </w:tr>
    </w:tbl>
    <w:tbl>
      <w:tblPr>
        <w:tblW w:type="auto" w:w="0"/>
        <w:jc w:val="center"/>
        <w:tblLayout w:type="fixed"/>
        <w:tblLook w:firstColumn="1" w:firstRow="1" w:lastColumn="0" w:lastRow="0" w:noHBand="0" w:noVBand="1" w:val="04A0"/>
      </w:tblPr>
      <w:tblGrid>
        <w:gridCol w:w="4824"/>
        <w:gridCol w:w="4824"/>
      </w:tblGrid>
      <w:tr>
        <w:tc>
          <w:tcPr>
            <w:tcW w:type="dxa" w:w="5185"/>
            <w:shd w:fill="FDE7EC"/>
            <w:tcBorders>
              <w:top w:val="single" w:sz="6" w:color="EBC7D2"/>
              <w:left w:val="single" w:sz="6" w:color="EBC7D2"/>
              <w:bottom w:val="single" w:sz="6" w:color="EBC7D2"/>
              <w:right w:val="single" w:sz="6" w:color="EBC7D2"/>
              <w:insideH w:val="single" w:sz="6" w:color="EBC7D2"/>
              <w:insideV w:val="single" w:sz="6" w:color="EBC7D2"/>
            </w:tcBorders>
            <w:tcMar>
              <w:top w:w="120" w:type="dxa"/>
              <w:start w:w="170" w:type="dxa"/>
              <w:bottom w:w="120" w:type="dxa"/>
              <w:end w:w="170" w:type="dxa"/>
            </w:tcMar>
          </w:tcPr>
          <w:p>
            <w:r>
              <w:rPr>
                <w:rFonts w:ascii="Liberation Sans" w:hAnsi="Liberation Sans" w:eastAsia="Noto Sans CJK SC"/>
                <w:b/>
                <w:color w:val="A64B6A"/>
                <w:sz w:val="17"/>
              </w:rPr>
              <w:t>STAGE ACTIONS / 舞台动作</w:t>
            </w:r>
          </w:p>
          <w:p>
            <w:pPr>
              <w:ind w:left="85"/>
            </w:pPr>
            <w:r>
              <w:rPr>
                <w:rFonts w:ascii="Liberation Sans" w:hAnsi="Liberation Sans" w:eastAsia="Noto Sans CJK SC"/>
                <w:b/>
                <w:color w:val="91A77A"/>
                <w:sz w:val="18"/>
              </w:rPr>
              <w:t xml:space="preserve">• </w:t>
            </w:r>
            <w:r>
              <w:rPr>
                <w:rFonts w:ascii="Liberation Sans" w:hAnsi="Liberation Sans" w:eastAsia="Noto Sans CJK SC"/>
                <w:b w:val="0"/>
                <w:color w:val="3E3034"/>
                <w:sz w:val="18"/>
              </w:rPr>
              <w:t>pretend to pour water</w:t>
            </w:r>
          </w:p>
        </w:tc>
        <w:tc>
          <w:tcPr>
            <w:tcW w:type="dxa" w:w="5185"/>
            <w:shd w:fill="FFF7E8"/>
            <w:tcBorders>
              <w:top w:val="single" w:sz="6" w:color="EBC7D2"/>
              <w:left w:val="single" w:sz="6" w:color="EBC7D2"/>
              <w:bottom w:val="single" w:sz="6" w:color="EBC7D2"/>
              <w:right w:val="single" w:sz="6" w:color="EBC7D2"/>
              <w:insideH w:val="single" w:sz="6" w:color="EBC7D2"/>
              <w:insideV w:val="single" w:sz="6" w:color="EBC7D2"/>
            </w:tcBorders>
            <w:tcMar>
              <w:top w:w="120" w:type="dxa"/>
              <w:start w:w="170" w:type="dxa"/>
              <w:bottom w:w="120" w:type="dxa"/>
              <w:end w:w="170" w:type="dxa"/>
            </w:tcMar>
          </w:tcPr>
          <w:p>
            <w:r>
              <w:rPr>
                <w:rFonts w:ascii="Liberation Sans" w:hAnsi="Liberation Sans" w:eastAsia="Noto Sans CJK SC"/>
                <w:b/>
                <w:color w:val="A64B6A"/>
                <w:sz w:val="17"/>
              </w:rPr>
              <w:t>RHYTHM &amp; PRONUNCIATION / 节奏与发音</w:t>
            </w:r>
          </w:p>
          <w:p>
            <w:pPr>
              <w:ind w:left="85"/>
            </w:pPr>
            <w:r>
              <w:rPr>
                <w:rFonts w:ascii="Liberation Sans" w:hAnsi="Liberation Sans" w:eastAsia="Noto Sans CJK SC"/>
                <w:b/>
                <w:color w:val="91A77A"/>
                <w:sz w:val="18"/>
              </w:rPr>
              <w:t xml:space="preserve">• </w:t>
            </w:r>
            <w:r>
              <w:rPr>
                <w:rFonts w:ascii="Liberation Sans" w:hAnsi="Liberation Sans" w:eastAsia="Noto Sans CJK SC"/>
                <w:b w:val="0"/>
                <w:color w:val="3E3034"/>
                <w:sz w:val="18"/>
              </w:rPr>
              <w:t>Speak slowly; allow about 18 seconds for this page.</w:t>
            </w:r>
          </w:p>
        </w:tc>
      </w:tr>
    </w:tbl>
    <w:tbl>
      <w:tblPr>
        <w:tblW w:type="auto" w:w="0"/>
        <w:jc w:val="center"/>
        <w:tblLook w:firstColumn="1" w:firstRow="1" w:lastColumn="0" w:lastRow="0" w:noHBand="0" w:noVBand="1" w:val="04A0"/>
      </w:tblPr>
      <w:tblGrid>
        <w:gridCol w:w="10370"/>
      </w:tblGrid>
      <w:tr>
        <w:tc>
          <w:tcPr>
            <w:tcW w:type="dxa" w:w="10370"/>
            <w:shd w:fill="FFFFFF"/>
            <w:tcBorders>
              <w:top w:val="single" w:sz="6" w:color="EBC7D2"/>
              <w:left w:val="single" w:sz="6" w:color="EBC7D2"/>
              <w:bottom w:val="single" w:sz="6" w:color="EBC7D2"/>
              <w:right w:val="single" w:sz="6" w:color="EBC7D2"/>
              <w:insideH w:val="single" w:sz="6" w:color="EBC7D2"/>
              <w:insideV w:val="single" w:sz="6" w:color="EBC7D2"/>
            </w:tcBorders>
            <w:tcMar>
              <w:top w:w="90" w:type="dxa"/>
              <w:start w:w="170" w:type="dxa"/>
              <w:bottom w:w="90" w:type="dxa"/>
              <w:end w:w="170" w:type="dxa"/>
            </w:tcMar>
          </w:tcPr>
          <w:p>
            <w:r>
              <w:rPr>
                <w:rFonts w:ascii="Liberation Sans" w:hAnsi="Liberation Sans" w:eastAsia="Noto Sans CJK SC"/>
                <w:b/>
                <w:color w:val="7C6B70"/>
                <w:sz w:val="17"/>
              </w:rPr>
              <w:t>EDITABLE NOTES / 可修改备注</w:t>
            </w:r>
          </w:p>
          <w:p>
            <w:r>
              <w:rPr>
                <w:rFonts w:ascii="Liberation Sans" w:hAnsi="Liberation Sans" w:eastAsia="Noto Sans CJK SC"/>
                <w:b w:val="0"/>
                <w:color w:val="7C6B70"/>
                <w:sz w:val="18"/>
              </w:rPr>
              <w:t>家长、老师或孩子可以在这里补充个性化提醒。</w:t>
            </w:r>
          </w:p>
        </w:tc>
      </w:tr>
    </w:tbl>
    <w:p>
      <w:pPr>
        <w:spacing w:after="40"/>
      </w:pPr>
    </w:p>
    <w:tbl>
      <w:tblPr>
        <w:tblW w:type="auto" w:w="0"/>
        <w:jc w:val="center"/>
        <w:tblLayout w:type="fixed"/>
        <w:tblLook w:firstColumn="1" w:firstRow="1" w:lastColumn="0" w:lastRow="0" w:noHBand="0" w:noVBand="1" w:val="04A0"/>
      </w:tblPr>
      <w:tblGrid>
        <w:gridCol w:w="1152"/>
        <w:gridCol w:w="8496"/>
      </w:tblGrid>
      <w:tr>
        <w:tc>
          <w:tcPr>
            <w:tcW w:type="dxa" w:w="5185"/>
            <w:shd w:fill="E98DA8"/>
            <w:tcBorders>
              <w:top w:val="single" w:sz="7" w:color="EBC7D2"/>
              <w:left w:val="single" w:sz="7" w:color="EBC7D2"/>
              <w:bottom w:val="single" w:sz="7" w:color="EBC7D2"/>
              <w:right w:val="single" w:sz="7" w:color="EBC7D2"/>
              <w:insideH w:val="single" w:sz="7" w:color="EBC7D2"/>
              <w:insideV w:val="single" w:sz="7" w:color="EBC7D2"/>
            </w:tcBorders>
            <w:tcMar>
              <w:top w:w="100" w:type="dxa"/>
              <w:start w:w="140" w:type="dxa"/>
              <w:bottom w:w="100" w:type="dxa"/>
              <w:end w:w="140" w:type="dxa"/>
            </w:tcMar>
            <w:vAlign w:val="center"/>
          </w:tcPr>
          <w:p>
            <w:pPr>
              <w:jc w:val="center"/>
            </w:pPr>
            <w:r>
              <w:rPr>
                <w:rFonts w:ascii="Liberation Sans" w:hAnsi="Liberation Sans" w:eastAsia="Noto Sans CJK SC"/>
                <w:b/>
                <w:color w:val="FFFFFF"/>
                <w:sz w:val="21"/>
              </w:rPr>
              <w:t>S06</w:t>
            </w:r>
          </w:p>
        </w:tc>
        <w:tc>
          <w:tcPr>
            <w:tcW w:type="dxa" w:w="5185"/>
            <w:shd w:fill="FFF7E8"/>
            <w:tcBorders>
              <w:top w:val="single" w:sz="7" w:color="EBC7D2"/>
              <w:left w:val="single" w:sz="7" w:color="EBC7D2"/>
              <w:bottom w:val="single" w:sz="7" w:color="EBC7D2"/>
              <w:right w:val="single" w:sz="7" w:color="EBC7D2"/>
              <w:insideH w:val="single" w:sz="7" w:color="EBC7D2"/>
              <w:insideV w:val="single" w:sz="7" w:color="EBC7D2"/>
            </w:tcBorders>
            <w:tcMar>
              <w:top w:w="100" w:type="dxa"/>
              <w:start w:w="140" w:type="dxa"/>
              <w:bottom w:w="100" w:type="dxa"/>
              <w:end w:w="140" w:type="dxa"/>
            </w:tcMar>
            <w:vAlign w:val="center"/>
          </w:tcPr>
          <w:p>
            <w:r>
              <w:rPr>
                <w:rFonts w:ascii="Liberation Sans" w:hAnsi="Liberation Sans" w:eastAsia="Noto Sans CJK SC"/>
                <w:b/>
                <w:color w:val="A64B6A"/>
                <w:sz w:val="26"/>
              </w:rPr>
              <w:t>Sunshine and rain / 阳光和小雨</w:t>
            </w:r>
          </w:p>
        </w:tc>
      </w:tr>
    </w:tbl>
    <w:tbl>
      <w:tblPr>
        <w:tblW w:type="auto" w:w="0"/>
        <w:jc w:val="center"/>
        <w:tblLayout w:type="fixed"/>
        <w:tblLook w:firstColumn="1" w:firstRow="1" w:lastColumn="0" w:lastRow="0" w:noHBand="0" w:noVBand="1" w:val="04A0"/>
      </w:tblPr>
      <w:tblGrid>
        <w:gridCol w:w="4824"/>
        <w:gridCol w:w="4824"/>
      </w:tblGrid>
      <w:tr>
        <w:trPr>
          <w:tblHeader w:val="true"/>
        </w:trPr>
        <w:tc>
          <w:tcPr>
            <w:tcW w:type="dxa" w:w="5185"/>
            <w:shd w:fill="A64B6A"/>
            <w:tcBorders>
              <w:top w:val="single" w:sz="6" w:color="EBC7D2"/>
              <w:left w:val="single" w:sz="6" w:color="EBC7D2"/>
              <w:bottom w:val="single" w:sz="6" w:color="EBC7D2"/>
              <w:right w:val="single" w:sz="6" w:color="EBC7D2"/>
              <w:insideH w:val="single" w:sz="6" w:color="EBC7D2"/>
              <w:insideV w:val="single" w:sz="6" w:color="EBC7D2"/>
            </w:tcBorders>
            <w:tcMar>
              <w:top w:w="70" w:type="dxa"/>
              <w:start w:w="150" w:type="dxa"/>
              <w:bottom w:w="70" w:type="dxa"/>
              <w:end w:w="150" w:type="dxa"/>
            </w:tcMar>
          </w:tcPr>
          <w:p>
            <w:pPr>
              <w:jc w:val="center"/>
            </w:pPr>
            <w:r>
              <w:rPr>
                <w:rFonts w:ascii="Liberation Sans" w:hAnsi="Liberation Sans" w:eastAsia="Noto Sans CJK SC"/>
                <w:b/>
                <w:color w:val="FFFFFF"/>
                <w:sz w:val="19"/>
              </w:rPr>
              <w:t>ENGLISH</w:t>
            </w:r>
          </w:p>
        </w:tc>
        <w:tc>
          <w:tcPr>
            <w:tcW w:type="dxa" w:w="5185"/>
            <w:shd w:fill="91A77A"/>
            <w:tcBorders>
              <w:top w:val="single" w:sz="6" w:color="EBC7D2"/>
              <w:left w:val="single" w:sz="6" w:color="EBC7D2"/>
              <w:bottom w:val="single" w:sz="6" w:color="EBC7D2"/>
              <w:right w:val="single" w:sz="6" w:color="EBC7D2"/>
              <w:insideH w:val="single" w:sz="6" w:color="EBC7D2"/>
              <w:insideV w:val="single" w:sz="6" w:color="EBC7D2"/>
            </w:tcBorders>
            <w:tcMar>
              <w:top w:w="70" w:type="dxa"/>
              <w:start w:w="150" w:type="dxa"/>
              <w:bottom w:w="70" w:type="dxa"/>
              <w:end w:w="150" w:type="dxa"/>
            </w:tcMar>
          </w:tcPr>
          <w:p>
            <w:pPr>
              <w:jc w:val="center"/>
            </w:pPr>
            <w:r>
              <w:rPr>
                <w:rFonts w:ascii="Liberation Sans" w:hAnsi="Liberation Sans" w:eastAsia="Noto Sans CJK SC"/>
                <w:b/>
                <w:color w:val="FFFFFF"/>
                <w:sz w:val="19"/>
              </w:rPr>
              <w:t>中文参考</w:t>
            </w:r>
          </w:p>
        </w:tc>
      </w:tr>
      <w:tr>
        <w:tc>
          <w:tcPr>
            <w:tcW w:type="dxa" w:w="5185"/>
            <w:shd w:fill="FFFFFF"/>
            <w:tcBorders>
              <w:top w:val="single" w:sz="6" w:color="EBC7D2"/>
              <w:left w:val="single" w:sz="6" w:color="EBC7D2"/>
              <w:bottom w:val="single" w:sz="6" w:color="EBC7D2"/>
              <w:right w:val="single" w:sz="6" w:color="EBC7D2"/>
              <w:insideH w:val="single" w:sz="6" w:color="EBC7D2"/>
              <w:insideV w:val="single" w:sz="6" w:color="EBC7D2"/>
            </w:tcBorders>
            <w:tcMar>
              <w:top w:w="170" w:type="dxa"/>
              <w:start w:w="190" w:type="dxa"/>
              <w:bottom w:w="170" w:type="dxa"/>
              <w:end w:w="190" w:type="dxa"/>
            </w:tcMar>
            <w:vAlign w:val="top"/>
          </w:tcPr>
          <w:p>
            <w:pPr>
              <w:spacing w:line="293" w:lineRule="auto" w:after="60"/>
              <w:keepLines/>
            </w:pPr>
            <w:r/>
            <w:r>
              <w:rPr>
                <w:rFonts w:ascii="Liberation Sans" w:hAnsi="Liberation Sans" w:eastAsia="Noto Sans CJK SC"/>
                <w:b w:val="0"/>
                <w:color w:val="3E3034"/>
                <w:sz w:val="21"/>
              </w:rPr>
              <w:t>Pinky also needs sunshine and gentle rain. Sunshine makes her warm. Rain makes the soil soft. Together, they help her grow stronger.</w:t>
            </w:r>
          </w:p>
        </w:tc>
        <w:tc>
          <w:tcPr>
            <w:tcW w:type="dxa" w:w="5185"/>
            <w:shd w:fill="FFF7E8"/>
            <w:tcBorders>
              <w:top w:val="single" w:sz="6" w:color="EBC7D2"/>
              <w:left w:val="single" w:sz="6" w:color="EBC7D2"/>
              <w:bottom w:val="single" w:sz="6" w:color="EBC7D2"/>
              <w:right w:val="single" w:sz="6" w:color="EBC7D2"/>
              <w:insideH w:val="single" w:sz="6" w:color="EBC7D2"/>
              <w:insideV w:val="single" w:sz="6" w:color="EBC7D2"/>
            </w:tcBorders>
            <w:tcMar>
              <w:top w:w="170" w:type="dxa"/>
              <w:start w:w="190" w:type="dxa"/>
              <w:bottom w:w="170" w:type="dxa"/>
              <w:end w:w="190" w:type="dxa"/>
            </w:tcMar>
            <w:vAlign w:val="top"/>
          </w:tcPr>
          <w:p>
            <w:pPr>
              <w:spacing w:line="293" w:lineRule="auto" w:after="60"/>
              <w:keepLines/>
            </w:pPr>
            <w:r/>
            <w:r>
              <w:rPr>
                <w:rFonts w:ascii="Liberation Sans" w:hAnsi="Liberation Sans" w:eastAsia="Noto Sans CJK SC"/>
                <w:b w:val="0"/>
                <w:color w:val="3E3034"/>
                <w:sz w:val="20"/>
              </w:rPr>
              <w:t>小粉还需要阳光和温柔的小雨。阳光让她暖暖的，小雨让泥土变软。它们一起帮助她长得更结实。</w:t>
            </w:r>
          </w:p>
        </w:tc>
      </w:tr>
    </w:tbl>
    <w:tbl>
      <w:tblPr>
        <w:tblW w:type="auto" w:w="0"/>
        <w:jc w:val="center"/>
        <w:tblLayout w:type="fixed"/>
        <w:tblLook w:firstColumn="1" w:firstRow="1" w:lastColumn="0" w:lastRow="0" w:noHBand="0" w:noVBand="1" w:val="04A0"/>
      </w:tblPr>
      <w:tblGrid>
        <w:gridCol w:w="4824"/>
        <w:gridCol w:w="4824"/>
      </w:tblGrid>
      <w:tr>
        <w:tc>
          <w:tcPr>
            <w:tcW w:type="dxa" w:w="5185"/>
            <w:shd w:fill="FDE7EC"/>
            <w:tcBorders>
              <w:top w:val="single" w:sz="6" w:color="EBC7D2"/>
              <w:left w:val="single" w:sz="6" w:color="EBC7D2"/>
              <w:bottom w:val="single" w:sz="6" w:color="EBC7D2"/>
              <w:right w:val="single" w:sz="6" w:color="EBC7D2"/>
              <w:insideH w:val="single" w:sz="6" w:color="EBC7D2"/>
              <w:insideV w:val="single" w:sz="6" w:color="EBC7D2"/>
            </w:tcBorders>
            <w:tcMar>
              <w:top w:w="120" w:type="dxa"/>
              <w:start w:w="170" w:type="dxa"/>
              <w:bottom w:w="120" w:type="dxa"/>
              <w:end w:w="170" w:type="dxa"/>
            </w:tcMar>
          </w:tcPr>
          <w:p>
            <w:r>
              <w:rPr>
                <w:rFonts w:ascii="Liberation Sans" w:hAnsi="Liberation Sans" w:eastAsia="Noto Sans CJK SC"/>
                <w:b/>
                <w:color w:val="A64B6A"/>
                <w:sz w:val="17"/>
              </w:rPr>
              <w:t>STAGE ACTIONS / 舞台动作</w:t>
            </w:r>
          </w:p>
          <w:p>
            <w:pPr>
              <w:ind w:left="85"/>
            </w:pPr>
            <w:r>
              <w:rPr>
                <w:rFonts w:ascii="Liberation Sans" w:hAnsi="Liberation Sans" w:eastAsia="Noto Sans CJK SC"/>
                <w:b/>
                <w:color w:val="91A77A"/>
                <w:sz w:val="18"/>
              </w:rPr>
              <w:t xml:space="preserve">• </w:t>
            </w:r>
            <w:r>
              <w:rPr>
                <w:rFonts w:ascii="Liberation Sans" w:hAnsi="Liberation Sans" w:eastAsia="Noto Sans CJK SC"/>
                <w:b w:val="0"/>
                <w:color w:val="3E3034"/>
                <w:sz w:val="18"/>
              </w:rPr>
              <w:t>open both hands</w:t>
            </w:r>
          </w:p>
        </w:tc>
        <w:tc>
          <w:tcPr>
            <w:tcW w:type="dxa" w:w="5185"/>
            <w:shd w:fill="FFF7E8"/>
            <w:tcBorders>
              <w:top w:val="single" w:sz="6" w:color="EBC7D2"/>
              <w:left w:val="single" w:sz="6" w:color="EBC7D2"/>
              <w:bottom w:val="single" w:sz="6" w:color="EBC7D2"/>
              <w:right w:val="single" w:sz="6" w:color="EBC7D2"/>
              <w:insideH w:val="single" w:sz="6" w:color="EBC7D2"/>
              <w:insideV w:val="single" w:sz="6" w:color="EBC7D2"/>
            </w:tcBorders>
            <w:tcMar>
              <w:top w:w="120" w:type="dxa"/>
              <w:start w:w="170" w:type="dxa"/>
              <w:bottom w:w="120" w:type="dxa"/>
              <w:end w:w="170" w:type="dxa"/>
            </w:tcMar>
          </w:tcPr>
          <w:p>
            <w:r>
              <w:rPr>
                <w:rFonts w:ascii="Liberation Sans" w:hAnsi="Liberation Sans" w:eastAsia="Noto Sans CJK SC"/>
                <w:b/>
                <w:color w:val="A64B6A"/>
                <w:sz w:val="17"/>
              </w:rPr>
              <w:t>RHYTHM &amp; PRONUNCIATION / 节奏与发音</w:t>
            </w:r>
          </w:p>
          <w:p>
            <w:pPr>
              <w:ind w:left="85"/>
            </w:pPr>
            <w:r>
              <w:rPr>
                <w:rFonts w:ascii="Liberation Sans" w:hAnsi="Liberation Sans" w:eastAsia="Noto Sans CJK SC"/>
                <w:b/>
                <w:color w:val="91A77A"/>
                <w:sz w:val="18"/>
              </w:rPr>
              <w:t xml:space="preserve">• </w:t>
            </w:r>
            <w:r>
              <w:rPr>
                <w:rFonts w:ascii="Liberation Sans" w:hAnsi="Liberation Sans" w:eastAsia="Noto Sans CJK SC"/>
                <w:b w:val="0"/>
                <w:color w:val="3E3034"/>
                <w:sz w:val="18"/>
              </w:rPr>
              <w:t>Speak slowly; allow about 18 seconds for this page.</w:t>
            </w:r>
          </w:p>
        </w:tc>
      </w:tr>
    </w:tbl>
    <w:tbl>
      <w:tblPr>
        <w:tblW w:type="auto" w:w="0"/>
        <w:jc w:val="center"/>
        <w:tblLook w:firstColumn="1" w:firstRow="1" w:lastColumn="0" w:lastRow="0" w:noHBand="0" w:noVBand="1" w:val="04A0"/>
      </w:tblPr>
      <w:tblGrid>
        <w:gridCol w:w="10370"/>
      </w:tblGrid>
      <w:tr>
        <w:tc>
          <w:tcPr>
            <w:tcW w:type="dxa" w:w="10370"/>
            <w:shd w:fill="FFFFFF"/>
            <w:tcBorders>
              <w:top w:val="single" w:sz="6" w:color="EBC7D2"/>
              <w:left w:val="single" w:sz="6" w:color="EBC7D2"/>
              <w:bottom w:val="single" w:sz="6" w:color="EBC7D2"/>
              <w:right w:val="single" w:sz="6" w:color="EBC7D2"/>
              <w:insideH w:val="single" w:sz="6" w:color="EBC7D2"/>
              <w:insideV w:val="single" w:sz="6" w:color="EBC7D2"/>
            </w:tcBorders>
            <w:tcMar>
              <w:top w:w="90" w:type="dxa"/>
              <w:start w:w="170" w:type="dxa"/>
              <w:bottom w:w="90" w:type="dxa"/>
              <w:end w:w="170" w:type="dxa"/>
            </w:tcMar>
          </w:tcPr>
          <w:p>
            <w:r>
              <w:rPr>
                <w:rFonts w:ascii="Liberation Sans" w:hAnsi="Liberation Sans" w:eastAsia="Noto Sans CJK SC"/>
                <w:b/>
                <w:color w:val="7C6B70"/>
                <w:sz w:val="17"/>
              </w:rPr>
              <w:t>EDITABLE NOTES / 可修改备注</w:t>
            </w:r>
          </w:p>
          <w:p>
            <w:r>
              <w:rPr>
                <w:rFonts w:ascii="Liberation Sans" w:hAnsi="Liberation Sans" w:eastAsia="Noto Sans CJK SC"/>
                <w:b w:val="0"/>
                <w:color w:val="7C6B70"/>
                <w:sz w:val="18"/>
              </w:rPr>
              <w:t>家长、老师或孩子可以在这里补充个性化提醒。</w:t>
            </w:r>
          </w:p>
        </w:tc>
      </w:tr>
    </w:tbl>
    <w:p>
      <w:pPr>
        <w:spacing w:after="40"/>
      </w:pPr>
    </w:p>
    <w:p>
      <w:r>
        <w:br w:type="page"/>
      </w:r>
    </w:p>
    <w:tbl>
      <w:tblPr>
        <w:tblW w:type="auto" w:w="0"/>
        <w:jc w:val="center"/>
        <w:tblLayout w:type="fixed"/>
        <w:tblLook w:firstColumn="1" w:firstRow="1" w:lastColumn="0" w:lastRow="0" w:noHBand="0" w:noVBand="1" w:val="04A0"/>
      </w:tblPr>
      <w:tblGrid>
        <w:gridCol w:w="1152"/>
        <w:gridCol w:w="8496"/>
      </w:tblGrid>
      <w:tr>
        <w:tc>
          <w:tcPr>
            <w:tcW w:type="dxa" w:w="5185"/>
            <w:shd w:fill="E98DA8"/>
            <w:tcBorders>
              <w:top w:val="single" w:sz="7" w:color="EBC7D2"/>
              <w:left w:val="single" w:sz="7" w:color="EBC7D2"/>
              <w:bottom w:val="single" w:sz="7" w:color="EBC7D2"/>
              <w:right w:val="single" w:sz="7" w:color="EBC7D2"/>
              <w:insideH w:val="single" w:sz="7" w:color="EBC7D2"/>
              <w:insideV w:val="single" w:sz="7" w:color="EBC7D2"/>
            </w:tcBorders>
            <w:tcMar>
              <w:top w:w="100" w:type="dxa"/>
              <w:start w:w="140" w:type="dxa"/>
              <w:bottom w:w="100" w:type="dxa"/>
              <w:end w:w="140" w:type="dxa"/>
            </w:tcMar>
            <w:vAlign w:val="center"/>
          </w:tcPr>
          <w:p>
            <w:pPr>
              <w:jc w:val="center"/>
            </w:pPr>
            <w:r>
              <w:rPr>
                <w:rFonts w:ascii="Liberation Sans" w:hAnsi="Liberation Sans" w:eastAsia="Noto Sans CJK SC"/>
                <w:b/>
                <w:color w:val="FFFFFF"/>
                <w:sz w:val="21"/>
              </w:rPr>
              <w:t>S07</w:t>
            </w:r>
          </w:p>
        </w:tc>
        <w:tc>
          <w:tcPr>
            <w:tcW w:type="dxa" w:w="5185"/>
            <w:shd w:fill="FFF7E8"/>
            <w:tcBorders>
              <w:top w:val="single" w:sz="7" w:color="EBC7D2"/>
              <w:left w:val="single" w:sz="7" w:color="EBC7D2"/>
              <w:bottom w:val="single" w:sz="7" w:color="EBC7D2"/>
              <w:right w:val="single" w:sz="7" w:color="EBC7D2"/>
              <w:insideH w:val="single" w:sz="7" w:color="EBC7D2"/>
              <w:insideV w:val="single" w:sz="7" w:color="EBC7D2"/>
            </w:tcBorders>
            <w:tcMar>
              <w:top w:w="100" w:type="dxa"/>
              <w:start w:w="140" w:type="dxa"/>
              <w:bottom w:w="100" w:type="dxa"/>
              <w:end w:w="140" w:type="dxa"/>
            </w:tcMar>
            <w:vAlign w:val="center"/>
          </w:tcPr>
          <w:p>
            <w:r>
              <w:rPr>
                <w:rFonts w:ascii="Liberation Sans" w:hAnsi="Liberation Sans" w:eastAsia="Noto Sans CJK SC"/>
                <w:b/>
                <w:color w:val="A64B6A"/>
                <w:sz w:val="26"/>
              </w:rPr>
              <w:t>I wait. / 我慢慢等。</w:t>
            </w:r>
          </w:p>
        </w:tc>
      </w:tr>
    </w:tbl>
    <w:tbl>
      <w:tblPr>
        <w:tblW w:type="auto" w:w="0"/>
        <w:jc w:val="center"/>
        <w:tblLayout w:type="fixed"/>
        <w:tblLook w:firstColumn="1" w:firstRow="1" w:lastColumn="0" w:lastRow="0" w:noHBand="0" w:noVBand="1" w:val="04A0"/>
      </w:tblPr>
      <w:tblGrid>
        <w:gridCol w:w="4824"/>
        <w:gridCol w:w="4824"/>
      </w:tblGrid>
      <w:tr>
        <w:trPr>
          <w:tblHeader w:val="true"/>
        </w:trPr>
        <w:tc>
          <w:tcPr>
            <w:tcW w:type="dxa" w:w="5185"/>
            <w:shd w:fill="A64B6A"/>
            <w:tcBorders>
              <w:top w:val="single" w:sz="6" w:color="EBC7D2"/>
              <w:left w:val="single" w:sz="6" w:color="EBC7D2"/>
              <w:bottom w:val="single" w:sz="6" w:color="EBC7D2"/>
              <w:right w:val="single" w:sz="6" w:color="EBC7D2"/>
              <w:insideH w:val="single" w:sz="6" w:color="EBC7D2"/>
              <w:insideV w:val="single" w:sz="6" w:color="EBC7D2"/>
            </w:tcBorders>
            <w:tcMar>
              <w:top w:w="70" w:type="dxa"/>
              <w:start w:w="150" w:type="dxa"/>
              <w:bottom w:w="70" w:type="dxa"/>
              <w:end w:w="150" w:type="dxa"/>
            </w:tcMar>
          </w:tcPr>
          <w:p>
            <w:pPr>
              <w:jc w:val="center"/>
            </w:pPr>
            <w:r>
              <w:rPr>
                <w:rFonts w:ascii="Liberation Sans" w:hAnsi="Liberation Sans" w:eastAsia="Noto Sans CJK SC"/>
                <w:b/>
                <w:color w:val="FFFFFF"/>
                <w:sz w:val="19"/>
              </w:rPr>
              <w:t>ENGLISH</w:t>
            </w:r>
          </w:p>
        </w:tc>
        <w:tc>
          <w:tcPr>
            <w:tcW w:type="dxa" w:w="5185"/>
            <w:shd w:fill="91A77A"/>
            <w:tcBorders>
              <w:top w:val="single" w:sz="6" w:color="EBC7D2"/>
              <w:left w:val="single" w:sz="6" w:color="EBC7D2"/>
              <w:bottom w:val="single" w:sz="6" w:color="EBC7D2"/>
              <w:right w:val="single" w:sz="6" w:color="EBC7D2"/>
              <w:insideH w:val="single" w:sz="6" w:color="EBC7D2"/>
              <w:insideV w:val="single" w:sz="6" w:color="EBC7D2"/>
            </w:tcBorders>
            <w:tcMar>
              <w:top w:w="70" w:type="dxa"/>
              <w:start w:w="150" w:type="dxa"/>
              <w:bottom w:w="70" w:type="dxa"/>
              <w:end w:w="150" w:type="dxa"/>
            </w:tcMar>
          </w:tcPr>
          <w:p>
            <w:pPr>
              <w:jc w:val="center"/>
            </w:pPr>
            <w:r>
              <w:rPr>
                <w:rFonts w:ascii="Liberation Sans" w:hAnsi="Liberation Sans" w:eastAsia="Noto Sans CJK SC"/>
                <w:b/>
                <w:color w:val="FFFFFF"/>
                <w:sz w:val="19"/>
              </w:rPr>
              <w:t>中文参考</w:t>
            </w:r>
          </w:p>
        </w:tc>
      </w:tr>
      <w:tr>
        <w:tc>
          <w:tcPr>
            <w:tcW w:type="dxa" w:w="5185"/>
            <w:shd w:fill="FFFFFF"/>
            <w:tcBorders>
              <w:top w:val="single" w:sz="6" w:color="EBC7D2"/>
              <w:left w:val="single" w:sz="6" w:color="EBC7D2"/>
              <w:bottom w:val="single" w:sz="6" w:color="EBC7D2"/>
              <w:right w:val="single" w:sz="6" w:color="EBC7D2"/>
              <w:insideH w:val="single" w:sz="6" w:color="EBC7D2"/>
              <w:insideV w:val="single" w:sz="6" w:color="EBC7D2"/>
            </w:tcBorders>
            <w:tcMar>
              <w:top w:w="170" w:type="dxa"/>
              <w:start w:w="190" w:type="dxa"/>
              <w:bottom w:w="170" w:type="dxa"/>
              <w:end w:w="190" w:type="dxa"/>
            </w:tcMar>
            <w:vAlign w:val="top"/>
          </w:tcPr>
          <w:p>
            <w:pPr>
              <w:spacing w:line="293" w:lineRule="auto" w:after="60"/>
              <w:keepLines/>
            </w:pPr>
            <w:r/>
            <w:r>
              <w:rPr>
                <w:rFonts w:ascii="Liberation Sans" w:hAnsi="Liberation Sans" w:eastAsia="Noto Sans CJK SC"/>
                <w:b w:val="0"/>
                <w:color w:val="3E3034"/>
                <w:sz w:val="21"/>
              </w:rPr>
              <w:t>Some days, nothing big happens. I only see the same little bud. But I wait. I know growing takes time and patience.</w:t>
            </w:r>
          </w:p>
        </w:tc>
        <w:tc>
          <w:tcPr>
            <w:tcW w:type="dxa" w:w="5185"/>
            <w:shd w:fill="FFF7E8"/>
            <w:tcBorders>
              <w:top w:val="single" w:sz="6" w:color="EBC7D2"/>
              <w:left w:val="single" w:sz="6" w:color="EBC7D2"/>
              <w:bottom w:val="single" w:sz="6" w:color="EBC7D2"/>
              <w:right w:val="single" w:sz="6" w:color="EBC7D2"/>
              <w:insideH w:val="single" w:sz="6" w:color="EBC7D2"/>
              <w:insideV w:val="single" w:sz="6" w:color="EBC7D2"/>
            </w:tcBorders>
            <w:tcMar>
              <w:top w:w="170" w:type="dxa"/>
              <w:start w:w="190" w:type="dxa"/>
              <w:bottom w:w="170" w:type="dxa"/>
              <w:end w:w="190" w:type="dxa"/>
            </w:tcMar>
            <w:vAlign w:val="top"/>
          </w:tcPr>
          <w:p>
            <w:pPr>
              <w:spacing w:line="293" w:lineRule="auto" w:after="60"/>
              <w:keepLines/>
            </w:pPr>
            <w:r/>
            <w:r>
              <w:rPr>
                <w:rFonts w:ascii="Liberation Sans" w:hAnsi="Liberation Sans" w:eastAsia="Noto Sans CJK SC"/>
                <w:b w:val="0"/>
                <w:color w:val="3E3034"/>
                <w:sz w:val="20"/>
              </w:rPr>
              <w:t>有些日子，看起来没有发生很大的变化。我只看到同一个小花苞。但是我会等，因为长大需要时间和耐心。</w:t>
            </w:r>
          </w:p>
        </w:tc>
      </w:tr>
    </w:tbl>
    <w:tbl>
      <w:tblPr>
        <w:tblW w:type="auto" w:w="0"/>
        <w:jc w:val="center"/>
        <w:tblLayout w:type="fixed"/>
        <w:tblLook w:firstColumn="1" w:firstRow="1" w:lastColumn="0" w:lastRow="0" w:noHBand="0" w:noVBand="1" w:val="04A0"/>
      </w:tblPr>
      <w:tblGrid>
        <w:gridCol w:w="4824"/>
        <w:gridCol w:w="4824"/>
      </w:tblGrid>
      <w:tr>
        <w:tc>
          <w:tcPr>
            <w:tcW w:type="dxa" w:w="5185"/>
            <w:shd w:fill="FDE7EC"/>
            <w:tcBorders>
              <w:top w:val="single" w:sz="6" w:color="EBC7D2"/>
              <w:left w:val="single" w:sz="6" w:color="EBC7D2"/>
              <w:bottom w:val="single" w:sz="6" w:color="EBC7D2"/>
              <w:right w:val="single" w:sz="6" w:color="EBC7D2"/>
              <w:insideH w:val="single" w:sz="6" w:color="EBC7D2"/>
              <w:insideV w:val="single" w:sz="6" w:color="EBC7D2"/>
            </w:tcBorders>
            <w:tcMar>
              <w:top w:w="120" w:type="dxa"/>
              <w:start w:w="170" w:type="dxa"/>
              <w:bottom w:w="120" w:type="dxa"/>
              <w:end w:w="170" w:type="dxa"/>
            </w:tcMar>
          </w:tcPr>
          <w:p>
            <w:r>
              <w:rPr>
                <w:rFonts w:ascii="Liberation Sans" w:hAnsi="Liberation Sans" w:eastAsia="Noto Sans CJK SC"/>
                <w:b/>
                <w:color w:val="A64B6A"/>
                <w:sz w:val="17"/>
              </w:rPr>
              <w:t>STAGE ACTIONS / 舞台动作</w:t>
            </w:r>
          </w:p>
          <w:p>
            <w:pPr>
              <w:ind w:left="85"/>
            </w:pPr>
            <w:r>
              <w:rPr>
                <w:rFonts w:ascii="Liberation Sans" w:hAnsi="Liberation Sans" w:eastAsia="Noto Sans CJK SC"/>
                <w:b/>
                <w:color w:val="91A77A"/>
                <w:sz w:val="18"/>
              </w:rPr>
              <w:t xml:space="preserve">• </w:t>
            </w:r>
            <w:r>
              <w:rPr>
                <w:rFonts w:ascii="Liberation Sans" w:hAnsi="Liberation Sans" w:eastAsia="Noto Sans CJK SC"/>
                <w:b w:val="0"/>
                <w:color w:val="3E3034"/>
                <w:sz w:val="18"/>
              </w:rPr>
              <w:t>pause and breathe</w:t>
            </w:r>
          </w:p>
        </w:tc>
        <w:tc>
          <w:tcPr>
            <w:tcW w:type="dxa" w:w="5185"/>
            <w:shd w:fill="FFF7E8"/>
            <w:tcBorders>
              <w:top w:val="single" w:sz="6" w:color="EBC7D2"/>
              <w:left w:val="single" w:sz="6" w:color="EBC7D2"/>
              <w:bottom w:val="single" w:sz="6" w:color="EBC7D2"/>
              <w:right w:val="single" w:sz="6" w:color="EBC7D2"/>
              <w:insideH w:val="single" w:sz="6" w:color="EBC7D2"/>
              <w:insideV w:val="single" w:sz="6" w:color="EBC7D2"/>
            </w:tcBorders>
            <w:tcMar>
              <w:top w:w="120" w:type="dxa"/>
              <w:start w:w="170" w:type="dxa"/>
              <w:bottom w:w="120" w:type="dxa"/>
              <w:end w:w="170" w:type="dxa"/>
            </w:tcMar>
          </w:tcPr>
          <w:p>
            <w:r>
              <w:rPr>
                <w:rFonts w:ascii="Liberation Sans" w:hAnsi="Liberation Sans" w:eastAsia="Noto Sans CJK SC"/>
                <w:b/>
                <w:color w:val="A64B6A"/>
                <w:sz w:val="17"/>
              </w:rPr>
              <w:t>RHYTHM &amp; PRONUNCIATION / 节奏与发音</w:t>
            </w:r>
          </w:p>
          <w:p>
            <w:pPr>
              <w:ind w:left="85"/>
            </w:pPr>
            <w:r>
              <w:rPr>
                <w:rFonts w:ascii="Liberation Sans" w:hAnsi="Liberation Sans" w:eastAsia="Noto Sans CJK SC"/>
                <w:b/>
                <w:color w:val="91A77A"/>
                <w:sz w:val="18"/>
              </w:rPr>
              <w:t xml:space="preserve">• </w:t>
            </w:r>
            <w:r>
              <w:rPr>
                <w:rFonts w:ascii="Liberation Sans" w:hAnsi="Liberation Sans" w:eastAsia="Noto Sans CJK SC"/>
                <w:b w:val="0"/>
                <w:color w:val="3E3034"/>
                <w:sz w:val="18"/>
              </w:rPr>
              <w:t>Speak slowly; allow about 18 seconds for this page.</w:t>
            </w:r>
          </w:p>
        </w:tc>
      </w:tr>
    </w:tbl>
    <w:tbl>
      <w:tblPr>
        <w:tblW w:type="auto" w:w="0"/>
        <w:jc w:val="center"/>
        <w:tblLook w:firstColumn="1" w:firstRow="1" w:lastColumn="0" w:lastRow="0" w:noHBand="0" w:noVBand="1" w:val="04A0"/>
      </w:tblPr>
      <w:tblGrid>
        <w:gridCol w:w="10370"/>
      </w:tblGrid>
      <w:tr>
        <w:tc>
          <w:tcPr>
            <w:tcW w:type="dxa" w:w="10370"/>
            <w:shd w:fill="FFFFFF"/>
            <w:tcBorders>
              <w:top w:val="single" w:sz="6" w:color="EBC7D2"/>
              <w:left w:val="single" w:sz="6" w:color="EBC7D2"/>
              <w:bottom w:val="single" w:sz="6" w:color="EBC7D2"/>
              <w:right w:val="single" w:sz="6" w:color="EBC7D2"/>
              <w:insideH w:val="single" w:sz="6" w:color="EBC7D2"/>
              <w:insideV w:val="single" w:sz="6" w:color="EBC7D2"/>
            </w:tcBorders>
            <w:tcMar>
              <w:top w:w="90" w:type="dxa"/>
              <w:start w:w="170" w:type="dxa"/>
              <w:bottom w:w="90" w:type="dxa"/>
              <w:end w:w="170" w:type="dxa"/>
            </w:tcMar>
          </w:tcPr>
          <w:p>
            <w:r>
              <w:rPr>
                <w:rFonts w:ascii="Liberation Sans" w:hAnsi="Liberation Sans" w:eastAsia="Noto Sans CJK SC"/>
                <w:b/>
                <w:color w:val="7C6B70"/>
                <w:sz w:val="17"/>
              </w:rPr>
              <w:t>EDITABLE NOTES / 可修改备注</w:t>
            </w:r>
          </w:p>
          <w:p>
            <w:r>
              <w:rPr>
                <w:rFonts w:ascii="Liberation Sans" w:hAnsi="Liberation Sans" w:eastAsia="Noto Sans CJK SC"/>
                <w:b w:val="0"/>
                <w:color w:val="7C6B70"/>
                <w:sz w:val="18"/>
              </w:rPr>
              <w:t>家长、老师或孩子可以在这里补充个性化提醒。</w:t>
            </w:r>
          </w:p>
        </w:tc>
      </w:tr>
    </w:tbl>
    <w:p>
      <w:pPr>
        <w:spacing w:after="40"/>
      </w:pPr>
    </w:p>
    <w:tbl>
      <w:tblPr>
        <w:tblW w:type="auto" w:w="0"/>
        <w:jc w:val="center"/>
        <w:tblLayout w:type="fixed"/>
        <w:tblLook w:firstColumn="1" w:firstRow="1" w:lastColumn="0" w:lastRow="0" w:noHBand="0" w:noVBand="1" w:val="04A0"/>
      </w:tblPr>
      <w:tblGrid>
        <w:gridCol w:w="1152"/>
        <w:gridCol w:w="8496"/>
      </w:tblGrid>
      <w:tr>
        <w:tc>
          <w:tcPr>
            <w:tcW w:type="dxa" w:w="5185"/>
            <w:shd w:fill="E98DA8"/>
            <w:tcBorders>
              <w:top w:val="single" w:sz="7" w:color="EBC7D2"/>
              <w:left w:val="single" w:sz="7" w:color="EBC7D2"/>
              <w:bottom w:val="single" w:sz="7" w:color="EBC7D2"/>
              <w:right w:val="single" w:sz="7" w:color="EBC7D2"/>
              <w:insideH w:val="single" w:sz="7" w:color="EBC7D2"/>
              <w:insideV w:val="single" w:sz="7" w:color="EBC7D2"/>
            </w:tcBorders>
            <w:tcMar>
              <w:top w:w="100" w:type="dxa"/>
              <w:start w:w="140" w:type="dxa"/>
              <w:bottom w:w="100" w:type="dxa"/>
              <w:end w:w="140" w:type="dxa"/>
            </w:tcMar>
            <w:vAlign w:val="center"/>
          </w:tcPr>
          <w:p>
            <w:pPr>
              <w:jc w:val="center"/>
            </w:pPr>
            <w:r>
              <w:rPr>
                <w:rFonts w:ascii="Liberation Sans" w:hAnsi="Liberation Sans" w:eastAsia="Noto Sans CJK SC"/>
                <w:b/>
                <w:color w:val="FFFFFF"/>
                <w:sz w:val="21"/>
              </w:rPr>
              <w:t>S08</w:t>
            </w:r>
          </w:p>
        </w:tc>
        <w:tc>
          <w:tcPr>
            <w:tcW w:type="dxa" w:w="5185"/>
            <w:shd w:fill="FFF7E8"/>
            <w:tcBorders>
              <w:top w:val="single" w:sz="7" w:color="EBC7D2"/>
              <w:left w:val="single" w:sz="7" w:color="EBC7D2"/>
              <w:bottom w:val="single" w:sz="7" w:color="EBC7D2"/>
              <w:right w:val="single" w:sz="7" w:color="EBC7D2"/>
              <w:insideH w:val="single" w:sz="7" w:color="EBC7D2"/>
              <w:insideV w:val="single" w:sz="7" w:color="EBC7D2"/>
            </w:tcBorders>
            <w:tcMar>
              <w:top w:w="100" w:type="dxa"/>
              <w:start w:w="140" w:type="dxa"/>
              <w:bottom w:w="100" w:type="dxa"/>
              <w:end w:w="140" w:type="dxa"/>
            </w:tcMar>
            <w:vAlign w:val="center"/>
          </w:tcPr>
          <w:p>
            <w:r>
              <w:rPr>
                <w:rFonts w:ascii="Liberation Sans" w:hAnsi="Liberation Sans" w:eastAsia="Noto Sans CJK SC"/>
                <w:b/>
                <w:color w:val="A64B6A"/>
                <w:sz w:val="26"/>
              </w:rPr>
              <w:t>One afternoon... / 有一天下午……</w:t>
            </w:r>
          </w:p>
        </w:tc>
      </w:tr>
    </w:tbl>
    <w:tbl>
      <w:tblPr>
        <w:tblW w:type="auto" w:w="0"/>
        <w:jc w:val="center"/>
        <w:tblLayout w:type="fixed"/>
        <w:tblLook w:firstColumn="1" w:firstRow="1" w:lastColumn="0" w:lastRow="0" w:noHBand="0" w:noVBand="1" w:val="04A0"/>
      </w:tblPr>
      <w:tblGrid>
        <w:gridCol w:w="4824"/>
        <w:gridCol w:w="4824"/>
      </w:tblGrid>
      <w:tr>
        <w:trPr>
          <w:tblHeader w:val="true"/>
        </w:trPr>
        <w:tc>
          <w:tcPr>
            <w:tcW w:type="dxa" w:w="5185"/>
            <w:shd w:fill="A64B6A"/>
            <w:tcBorders>
              <w:top w:val="single" w:sz="6" w:color="EBC7D2"/>
              <w:left w:val="single" w:sz="6" w:color="EBC7D2"/>
              <w:bottom w:val="single" w:sz="6" w:color="EBC7D2"/>
              <w:right w:val="single" w:sz="6" w:color="EBC7D2"/>
              <w:insideH w:val="single" w:sz="6" w:color="EBC7D2"/>
              <w:insideV w:val="single" w:sz="6" w:color="EBC7D2"/>
            </w:tcBorders>
            <w:tcMar>
              <w:top w:w="70" w:type="dxa"/>
              <w:start w:w="150" w:type="dxa"/>
              <w:bottom w:w="70" w:type="dxa"/>
              <w:end w:w="150" w:type="dxa"/>
            </w:tcMar>
          </w:tcPr>
          <w:p>
            <w:pPr>
              <w:jc w:val="center"/>
            </w:pPr>
            <w:r>
              <w:rPr>
                <w:rFonts w:ascii="Liberation Sans" w:hAnsi="Liberation Sans" w:eastAsia="Noto Sans CJK SC"/>
                <w:b/>
                <w:color w:val="FFFFFF"/>
                <w:sz w:val="19"/>
              </w:rPr>
              <w:t>ENGLISH</w:t>
            </w:r>
          </w:p>
        </w:tc>
        <w:tc>
          <w:tcPr>
            <w:tcW w:type="dxa" w:w="5185"/>
            <w:shd w:fill="91A77A"/>
            <w:tcBorders>
              <w:top w:val="single" w:sz="6" w:color="EBC7D2"/>
              <w:left w:val="single" w:sz="6" w:color="EBC7D2"/>
              <w:bottom w:val="single" w:sz="6" w:color="EBC7D2"/>
              <w:right w:val="single" w:sz="6" w:color="EBC7D2"/>
              <w:insideH w:val="single" w:sz="6" w:color="EBC7D2"/>
              <w:insideV w:val="single" w:sz="6" w:color="EBC7D2"/>
            </w:tcBorders>
            <w:tcMar>
              <w:top w:w="70" w:type="dxa"/>
              <w:start w:w="150" w:type="dxa"/>
              <w:bottom w:w="70" w:type="dxa"/>
              <w:end w:w="150" w:type="dxa"/>
            </w:tcMar>
          </w:tcPr>
          <w:p>
            <w:pPr>
              <w:jc w:val="center"/>
            </w:pPr>
            <w:r>
              <w:rPr>
                <w:rFonts w:ascii="Liberation Sans" w:hAnsi="Liberation Sans" w:eastAsia="Noto Sans CJK SC"/>
                <w:b/>
                <w:color w:val="FFFFFF"/>
                <w:sz w:val="19"/>
              </w:rPr>
              <w:t>中文参考</w:t>
            </w:r>
          </w:p>
        </w:tc>
      </w:tr>
      <w:tr>
        <w:tc>
          <w:tcPr>
            <w:tcW w:type="dxa" w:w="5185"/>
            <w:shd w:fill="FFFFFF"/>
            <w:tcBorders>
              <w:top w:val="single" w:sz="6" w:color="EBC7D2"/>
              <w:left w:val="single" w:sz="6" w:color="EBC7D2"/>
              <w:bottom w:val="single" w:sz="6" w:color="EBC7D2"/>
              <w:right w:val="single" w:sz="6" w:color="EBC7D2"/>
              <w:insideH w:val="single" w:sz="6" w:color="EBC7D2"/>
              <w:insideV w:val="single" w:sz="6" w:color="EBC7D2"/>
            </w:tcBorders>
            <w:tcMar>
              <w:top w:w="170" w:type="dxa"/>
              <w:start w:w="190" w:type="dxa"/>
              <w:bottom w:w="170" w:type="dxa"/>
              <w:end w:w="190" w:type="dxa"/>
            </w:tcMar>
            <w:vAlign w:val="top"/>
          </w:tcPr>
          <w:p>
            <w:pPr>
              <w:spacing w:line="293" w:lineRule="auto" w:after="60"/>
              <w:keepLines/>
            </w:pPr>
            <w:r/>
            <w:r>
              <w:rPr>
                <w:rFonts w:ascii="Liberation Sans" w:hAnsi="Liberation Sans" w:eastAsia="Noto Sans CJK SC"/>
                <w:b w:val="0"/>
                <w:color w:val="3E3034"/>
                <w:sz w:val="21"/>
              </w:rPr>
              <w:t>One afternoon, I saw something beautiful. Pinky’s bud opened like a small pink umbrella. I was surprised, and I called my mom.</w:t>
            </w:r>
          </w:p>
        </w:tc>
        <w:tc>
          <w:tcPr>
            <w:tcW w:type="dxa" w:w="5185"/>
            <w:shd w:fill="FFF7E8"/>
            <w:tcBorders>
              <w:top w:val="single" w:sz="6" w:color="EBC7D2"/>
              <w:left w:val="single" w:sz="6" w:color="EBC7D2"/>
              <w:bottom w:val="single" w:sz="6" w:color="EBC7D2"/>
              <w:right w:val="single" w:sz="6" w:color="EBC7D2"/>
              <w:insideH w:val="single" w:sz="6" w:color="EBC7D2"/>
              <w:insideV w:val="single" w:sz="6" w:color="EBC7D2"/>
            </w:tcBorders>
            <w:tcMar>
              <w:top w:w="170" w:type="dxa"/>
              <w:start w:w="190" w:type="dxa"/>
              <w:bottom w:w="170" w:type="dxa"/>
              <w:end w:w="190" w:type="dxa"/>
            </w:tcMar>
            <w:vAlign w:val="top"/>
          </w:tcPr>
          <w:p>
            <w:pPr>
              <w:spacing w:line="293" w:lineRule="auto" w:after="60"/>
              <w:keepLines/>
            </w:pPr>
            <w:r/>
            <w:r>
              <w:rPr>
                <w:rFonts w:ascii="Liberation Sans" w:hAnsi="Liberation Sans" w:eastAsia="Noto Sans CJK SC"/>
                <w:b w:val="0"/>
                <w:color w:val="3E3034"/>
                <w:sz w:val="20"/>
              </w:rPr>
              <w:t>有一天下午，我看见了很美的事情。小粉的花苞打开了，像一把粉色的小伞。我很惊喜，马上叫妈妈来看。</w:t>
            </w:r>
          </w:p>
        </w:tc>
      </w:tr>
    </w:tbl>
    <w:tbl>
      <w:tblPr>
        <w:tblW w:type="auto" w:w="0"/>
        <w:jc w:val="center"/>
        <w:tblLayout w:type="fixed"/>
        <w:tblLook w:firstColumn="1" w:firstRow="1" w:lastColumn="0" w:lastRow="0" w:noHBand="0" w:noVBand="1" w:val="04A0"/>
      </w:tblPr>
      <w:tblGrid>
        <w:gridCol w:w="4824"/>
        <w:gridCol w:w="4824"/>
      </w:tblGrid>
      <w:tr>
        <w:tc>
          <w:tcPr>
            <w:tcW w:type="dxa" w:w="5185"/>
            <w:shd w:fill="FDE7EC"/>
            <w:tcBorders>
              <w:top w:val="single" w:sz="6" w:color="EBC7D2"/>
              <w:left w:val="single" w:sz="6" w:color="EBC7D2"/>
              <w:bottom w:val="single" w:sz="6" w:color="EBC7D2"/>
              <w:right w:val="single" w:sz="6" w:color="EBC7D2"/>
              <w:insideH w:val="single" w:sz="6" w:color="EBC7D2"/>
              <w:insideV w:val="single" w:sz="6" w:color="EBC7D2"/>
            </w:tcBorders>
            <w:tcMar>
              <w:top w:w="120" w:type="dxa"/>
              <w:start w:w="170" w:type="dxa"/>
              <w:bottom w:w="120" w:type="dxa"/>
              <w:end w:w="170" w:type="dxa"/>
            </w:tcMar>
          </w:tcPr>
          <w:p>
            <w:r>
              <w:rPr>
                <w:rFonts w:ascii="Liberation Sans" w:hAnsi="Liberation Sans" w:eastAsia="Noto Sans CJK SC"/>
                <w:b/>
                <w:color w:val="A64B6A"/>
                <w:sz w:val="17"/>
              </w:rPr>
              <w:t>STAGE ACTIONS / 舞台动作</w:t>
            </w:r>
          </w:p>
          <w:p>
            <w:pPr>
              <w:ind w:left="85"/>
            </w:pPr>
            <w:r>
              <w:rPr>
                <w:rFonts w:ascii="Liberation Sans" w:hAnsi="Liberation Sans" w:eastAsia="Noto Sans CJK SC"/>
                <w:b/>
                <w:color w:val="91A77A"/>
                <w:sz w:val="18"/>
              </w:rPr>
              <w:t xml:space="preserve">• </w:t>
            </w:r>
            <w:r>
              <w:rPr>
                <w:rFonts w:ascii="Liberation Sans" w:hAnsi="Liberation Sans" w:eastAsia="Noto Sans CJK SC"/>
                <w:b w:val="0"/>
                <w:color w:val="3E3034"/>
                <w:sz w:val="18"/>
              </w:rPr>
              <w:t>look surprised</w:t>
            </w:r>
          </w:p>
        </w:tc>
        <w:tc>
          <w:tcPr>
            <w:tcW w:type="dxa" w:w="5185"/>
            <w:shd w:fill="FFF7E8"/>
            <w:tcBorders>
              <w:top w:val="single" w:sz="6" w:color="EBC7D2"/>
              <w:left w:val="single" w:sz="6" w:color="EBC7D2"/>
              <w:bottom w:val="single" w:sz="6" w:color="EBC7D2"/>
              <w:right w:val="single" w:sz="6" w:color="EBC7D2"/>
              <w:insideH w:val="single" w:sz="6" w:color="EBC7D2"/>
              <w:insideV w:val="single" w:sz="6" w:color="EBC7D2"/>
            </w:tcBorders>
            <w:tcMar>
              <w:top w:w="120" w:type="dxa"/>
              <w:start w:w="170" w:type="dxa"/>
              <w:bottom w:w="120" w:type="dxa"/>
              <w:end w:w="170" w:type="dxa"/>
            </w:tcMar>
          </w:tcPr>
          <w:p>
            <w:r>
              <w:rPr>
                <w:rFonts w:ascii="Liberation Sans" w:hAnsi="Liberation Sans" w:eastAsia="Noto Sans CJK SC"/>
                <w:b/>
                <w:color w:val="A64B6A"/>
                <w:sz w:val="17"/>
              </w:rPr>
              <w:t>RHYTHM &amp; PRONUNCIATION / 节奏与发音</w:t>
            </w:r>
          </w:p>
          <w:p>
            <w:pPr>
              <w:ind w:left="85"/>
            </w:pPr>
            <w:r>
              <w:rPr>
                <w:rFonts w:ascii="Liberation Sans" w:hAnsi="Liberation Sans" w:eastAsia="Noto Sans CJK SC"/>
                <w:b/>
                <w:color w:val="91A77A"/>
                <w:sz w:val="18"/>
              </w:rPr>
              <w:t xml:space="preserve">• </w:t>
            </w:r>
            <w:r>
              <w:rPr>
                <w:rFonts w:ascii="Liberation Sans" w:hAnsi="Liberation Sans" w:eastAsia="Noto Sans CJK SC"/>
                <w:b w:val="0"/>
                <w:color w:val="3E3034"/>
                <w:sz w:val="18"/>
              </w:rPr>
              <w:t>Speak slowly; allow about 18 seconds for this page.</w:t>
            </w:r>
          </w:p>
        </w:tc>
      </w:tr>
    </w:tbl>
    <w:tbl>
      <w:tblPr>
        <w:tblW w:type="auto" w:w="0"/>
        <w:jc w:val="center"/>
        <w:tblLook w:firstColumn="1" w:firstRow="1" w:lastColumn="0" w:lastRow="0" w:noHBand="0" w:noVBand="1" w:val="04A0"/>
      </w:tblPr>
      <w:tblGrid>
        <w:gridCol w:w="10370"/>
      </w:tblGrid>
      <w:tr>
        <w:tc>
          <w:tcPr>
            <w:tcW w:type="dxa" w:w="10370"/>
            <w:shd w:fill="FFFFFF"/>
            <w:tcBorders>
              <w:top w:val="single" w:sz="6" w:color="EBC7D2"/>
              <w:left w:val="single" w:sz="6" w:color="EBC7D2"/>
              <w:bottom w:val="single" w:sz="6" w:color="EBC7D2"/>
              <w:right w:val="single" w:sz="6" w:color="EBC7D2"/>
              <w:insideH w:val="single" w:sz="6" w:color="EBC7D2"/>
              <w:insideV w:val="single" w:sz="6" w:color="EBC7D2"/>
            </w:tcBorders>
            <w:tcMar>
              <w:top w:w="90" w:type="dxa"/>
              <w:start w:w="170" w:type="dxa"/>
              <w:bottom w:w="90" w:type="dxa"/>
              <w:end w:w="170" w:type="dxa"/>
            </w:tcMar>
          </w:tcPr>
          <w:p>
            <w:r>
              <w:rPr>
                <w:rFonts w:ascii="Liberation Sans" w:hAnsi="Liberation Sans" w:eastAsia="Noto Sans CJK SC"/>
                <w:b/>
                <w:color w:val="7C6B70"/>
                <w:sz w:val="17"/>
              </w:rPr>
              <w:t>EDITABLE NOTES / 可修改备注</w:t>
            </w:r>
          </w:p>
          <w:p>
            <w:r>
              <w:rPr>
                <w:rFonts w:ascii="Liberation Sans" w:hAnsi="Liberation Sans" w:eastAsia="Noto Sans CJK SC"/>
                <w:b w:val="0"/>
                <w:color w:val="7C6B70"/>
                <w:sz w:val="18"/>
              </w:rPr>
              <w:t>家长、老师或孩子可以在这里补充个性化提醒。</w:t>
            </w:r>
          </w:p>
        </w:tc>
      </w:tr>
    </w:tbl>
    <w:p>
      <w:pPr>
        <w:spacing w:after="40"/>
      </w:pPr>
    </w:p>
    <w:p>
      <w:r>
        <w:br w:type="page"/>
      </w:r>
    </w:p>
    <w:tbl>
      <w:tblPr>
        <w:tblW w:type="auto" w:w="0"/>
        <w:jc w:val="center"/>
        <w:tblLayout w:type="fixed"/>
        <w:tblLook w:firstColumn="1" w:firstRow="1" w:lastColumn="0" w:lastRow="0" w:noHBand="0" w:noVBand="1" w:val="04A0"/>
      </w:tblPr>
      <w:tblGrid>
        <w:gridCol w:w="1152"/>
        <w:gridCol w:w="8496"/>
      </w:tblGrid>
      <w:tr>
        <w:tc>
          <w:tcPr>
            <w:tcW w:type="dxa" w:w="5185"/>
            <w:shd w:fill="E98DA8"/>
            <w:tcBorders>
              <w:top w:val="single" w:sz="7" w:color="EBC7D2"/>
              <w:left w:val="single" w:sz="7" w:color="EBC7D2"/>
              <w:bottom w:val="single" w:sz="7" w:color="EBC7D2"/>
              <w:right w:val="single" w:sz="7" w:color="EBC7D2"/>
              <w:insideH w:val="single" w:sz="7" w:color="EBC7D2"/>
              <w:insideV w:val="single" w:sz="7" w:color="EBC7D2"/>
            </w:tcBorders>
            <w:tcMar>
              <w:top w:w="100" w:type="dxa"/>
              <w:start w:w="140" w:type="dxa"/>
              <w:bottom w:w="100" w:type="dxa"/>
              <w:end w:w="140" w:type="dxa"/>
            </w:tcMar>
            <w:vAlign w:val="center"/>
          </w:tcPr>
          <w:p>
            <w:pPr>
              <w:jc w:val="center"/>
            </w:pPr>
            <w:r>
              <w:rPr>
                <w:rFonts w:ascii="Liberation Sans" w:hAnsi="Liberation Sans" w:eastAsia="Noto Sans CJK SC"/>
                <w:b/>
                <w:color w:val="FFFFFF"/>
                <w:sz w:val="21"/>
              </w:rPr>
              <w:t>S09</w:t>
            </w:r>
          </w:p>
        </w:tc>
        <w:tc>
          <w:tcPr>
            <w:tcW w:type="dxa" w:w="5185"/>
            <w:shd w:fill="FFF7E8"/>
            <w:tcBorders>
              <w:top w:val="single" w:sz="7" w:color="EBC7D2"/>
              <w:left w:val="single" w:sz="7" w:color="EBC7D2"/>
              <w:bottom w:val="single" w:sz="7" w:color="EBC7D2"/>
              <w:right w:val="single" w:sz="7" w:color="EBC7D2"/>
              <w:insideH w:val="single" w:sz="7" w:color="EBC7D2"/>
              <w:insideV w:val="single" w:sz="7" w:color="EBC7D2"/>
            </w:tcBorders>
            <w:tcMar>
              <w:top w:w="100" w:type="dxa"/>
              <w:start w:w="140" w:type="dxa"/>
              <w:bottom w:w="100" w:type="dxa"/>
              <w:end w:w="140" w:type="dxa"/>
            </w:tcMar>
            <w:vAlign w:val="center"/>
          </w:tcPr>
          <w:p>
            <w:r>
              <w:rPr>
                <w:rFonts w:ascii="Liberation Sans" w:hAnsi="Liberation Sans" w:eastAsia="Noto Sans CJK SC"/>
                <w:b/>
                <w:color w:val="A64B6A"/>
                <w:sz w:val="26"/>
              </w:rPr>
              <w:t>I felt proud. / 我很骄傲。</w:t>
            </w:r>
          </w:p>
        </w:tc>
      </w:tr>
    </w:tbl>
    <w:tbl>
      <w:tblPr>
        <w:tblW w:type="auto" w:w="0"/>
        <w:jc w:val="center"/>
        <w:tblLayout w:type="fixed"/>
        <w:tblLook w:firstColumn="1" w:firstRow="1" w:lastColumn="0" w:lastRow="0" w:noHBand="0" w:noVBand="1" w:val="04A0"/>
      </w:tblPr>
      <w:tblGrid>
        <w:gridCol w:w="4824"/>
        <w:gridCol w:w="4824"/>
      </w:tblGrid>
      <w:tr>
        <w:trPr>
          <w:tblHeader w:val="true"/>
        </w:trPr>
        <w:tc>
          <w:tcPr>
            <w:tcW w:type="dxa" w:w="5185"/>
            <w:shd w:fill="A64B6A"/>
            <w:tcBorders>
              <w:top w:val="single" w:sz="6" w:color="EBC7D2"/>
              <w:left w:val="single" w:sz="6" w:color="EBC7D2"/>
              <w:bottom w:val="single" w:sz="6" w:color="EBC7D2"/>
              <w:right w:val="single" w:sz="6" w:color="EBC7D2"/>
              <w:insideH w:val="single" w:sz="6" w:color="EBC7D2"/>
              <w:insideV w:val="single" w:sz="6" w:color="EBC7D2"/>
            </w:tcBorders>
            <w:tcMar>
              <w:top w:w="70" w:type="dxa"/>
              <w:start w:w="150" w:type="dxa"/>
              <w:bottom w:w="70" w:type="dxa"/>
              <w:end w:w="150" w:type="dxa"/>
            </w:tcMar>
          </w:tcPr>
          <w:p>
            <w:pPr>
              <w:jc w:val="center"/>
            </w:pPr>
            <w:r>
              <w:rPr>
                <w:rFonts w:ascii="Liberation Sans" w:hAnsi="Liberation Sans" w:eastAsia="Noto Sans CJK SC"/>
                <w:b/>
                <w:color w:val="FFFFFF"/>
                <w:sz w:val="19"/>
              </w:rPr>
              <w:t>ENGLISH</w:t>
            </w:r>
          </w:p>
        </w:tc>
        <w:tc>
          <w:tcPr>
            <w:tcW w:type="dxa" w:w="5185"/>
            <w:shd w:fill="91A77A"/>
            <w:tcBorders>
              <w:top w:val="single" w:sz="6" w:color="EBC7D2"/>
              <w:left w:val="single" w:sz="6" w:color="EBC7D2"/>
              <w:bottom w:val="single" w:sz="6" w:color="EBC7D2"/>
              <w:right w:val="single" w:sz="6" w:color="EBC7D2"/>
              <w:insideH w:val="single" w:sz="6" w:color="EBC7D2"/>
              <w:insideV w:val="single" w:sz="6" w:color="EBC7D2"/>
            </w:tcBorders>
            <w:tcMar>
              <w:top w:w="70" w:type="dxa"/>
              <w:start w:w="150" w:type="dxa"/>
              <w:bottom w:w="70" w:type="dxa"/>
              <w:end w:w="150" w:type="dxa"/>
            </w:tcMar>
          </w:tcPr>
          <w:p>
            <w:pPr>
              <w:jc w:val="center"/>
            </w:pPr>
            <w:r>
              <w:rPr>
                <w:rFonts w:ascii="Liberation Sans" w:hAnsi="Liberation Sans" w:eastAsia="Noto Sans CJK SC"/>
                <w:b/>
                <w:color w:val="FFFFFF"/>
                <w:sz w:val="19"/>
              </w:rPr>
              <w:t>中文参考</w:t>
            </w:r>
          </w:p>
        </w:tc>
      </w:tr>
      <w:tr>
        <w:tc>
          <w:tcPr>
            <w:tcW w:type="dxa" w:w="5185"/>
            <w:shd w:fill="FFFFFF"/>
            <w:tcBorders>
              <w:top w:val="single" w:sz="6" w:color="EBC7D2"/>
              <w:left w:val="single" w:sz="6" w:color="EBC7D2"/>
              <w:bottom w:val="single" w:sz="6" w:color="EBC7D2"/>
              <w:right w:val="single" w:sz="6" w:color="EBC7D2"/>
              <w:insideH w:val="single" w:sz="6" w:color="EBC7D2"/>
              <w:insideV w:val="single" w:sz="6" w:color="EBC7D2"/>
            </w:tcBorders>
            <w:tcMar>
              <w:top w:w="170" w:type="dxa"/>
              <w:start w:w="190" w:type="dxa"/>
              <w:bottom w:w="170" w:type="dxa"/>
              <w:end w:w="190" w:type="dxa"/>
            </w:tcMar>
            <w:vAlign w:val="top"/>
          </w:tcPr>
          <w:p>
            <w:pPr>
              <w:spacing w:line="293" w:lineRule="auto" w:after="60"/>
              <w:keepLines/>
            </w:pPr>
            <w:r/>
            <w:r>
              <w:rPr>
                <w:rFonts w:ascii="Liberation Sans" w:hAnsi="Liberation Sans" w:eastAsia="Noto Sans CJK SC"/>
                <w:b w:val="0"/>
                <w:color w:val="3E3034"/>
                <w:sz w:val="21"/>
              </w:rPr>
              <w:t>I clapped my hands and smiled. I felt proud because I helped Pinky every day. Pinky made my heart feel warm.</w:t>
            </w:r>
          </w:p>
        </w:tc>
        <w:tc>
          <w:tcPr>
            <w:tcW w:type="dxa" w:w="5185"/>
            <w:shd w:fill="FFF7E8"/>
            <w:tcBorders>
              <w:top w:val="single" w:sz="6" w:color="EBC7D2"/>
              <w:left w:val="single" w:sz="6" w:color="EBC7D2"/>
              <w:bottom w:val="single" w:sz="6" w:color="EBC7D2"/>
              <w:right w:val="single" w:sz="6" w:color="EBC7D2"/>
              <w:insideH w:val="single" w:sz="6" w:color="EBC7D2"/>
              <w:insideV w:val="single" w:sz="6" w:color="EBC7D2"/>
            </w:tcBorders>
            <w:tcMar>
              <w:top w:w="170" w:type="dxa"/>
              <w:start w:w="190" w:type="dxa"/>
              <w:bottom w:w="170" w:type="dxa"/>
              <w:end w:w="190" w:type="dxa"/>
            </w:tcMar>
            <w:vAlign w:val="top"/>
          </w:tcPr>
          <w:p>
            <w:pPr>
              <w:spacing w:line="293" w:lineRule="auto" w:after="60"/>
              <w:keepLines/>
            </w:pPr>
            <w:r/>
            <w:r>
              <w:rPr>
                <w:rFonts w:ascii="Liberation Sans" w:hAnsi="Liberation Sans" w:eastAsia="Noto Sans CJK SC"/>
                <w:b w:val="0"/>
                <w:color w:val="3E3034"/>
                <w:sz w:val="20"/>
              </w:rPr>
              <w:t>我拍了拍手，也笑了。我觉得很骄傲，因为我每天都在照顾小粉。小粉让我的心里暖暖的。</w:t>
            </w:r>
          </w:p>
        </w:tc>
      </w:tr>
    </w:tbl>
    <w:tbl>
      <w:tblPr>
        <w:tblW w:type="auto" w:w="0"/>
        <w:jc w:val="center"/>
        <w:tblLayout w:type="fixed"/>
        <w:tblLook w:firstColumn="1" w:firstRow="1" w:lastColumn="0" w:lastRow="0" w:noHBand="0" w:noVBand="1" w:val="04A0"/>
      </w:tblPr>
      <w:tblGrid>
        <w:gridCol w:w="4824"/>
        <w:gridCol w:w="4824"/>
      </w:tblGrid>
      <w:tr>
        <w:tc>
          <w:tcPr>
            <w:tcW w:type="dxa" w:w="5185"/>
            <w:shd w:fill="FDE7EC"/>
            <w:tcBorders>
              <w:top w:val="single" w:sz="6" w:color="EBC7D2"/>
              <w:left w:val="single" w:sz="6" w:color="EBC7D2"/>
              <w:bottom w:val="single" w:sz="6" w:color="EBC7D2"/>
              <w:right w:val="single" w:sz="6" w:color="EBC7D2"/>
              <w:insideH w:val="single" w:sz="6" w:color="EBC7D2"/>
              <w:insideV w:val="single" w:sz="6" w:color="EBC7D2"/>
            </w:tcBorders>
            <w:tcMar>
              <w:top w:w="120" w:type="dxa"/>
              <w:start w:w="170" w:type="dxa"/>
              <w:bottom w:w="120" w:type="dxa"/>
              <w:end w:w="170" w:type="dxa"/>
            </w:tcMar>
          </w:tcPr>
          <w:p>
            <w:r>
              <w:rPr>
                <w:rFonts w:ascii="Liberation Sans" w:hAnsi="Liberation Sans" w:eastAsia="Noto Sans CJK SC"/>
                <w:b/>
                <w:color w:val="A64B6A"/>
                <w:sz w:val="17"/>
              </w:rPr>
              <w:t>STAGE ACTIONS / 舞台动作</w:t>
            </w:r>
          </w:p>
          <w:p>
            <w:pPr>
              <w:ind w:left="85"/>
            </w:pPr>
            <w:r>
              <w:rPr>
                <w:rFonts w:ascii="Liberation Sans" w:hAnsi="Liberation Sans" w:eastAsia="Noto Sans CJK SC"/>
                <w:b/>
                <w:color w:val="91A77A"/>
                <w:sz w:val="18"/>
              </w:rPr>
              <w:t xml:space="preserve">• </w:t>
            </w:r>
            <w:r>
              <w:rPr>
                <w:rFonts w:ascii="Liberation Sans" w:hAnsi="Liberation Sans" w:eastAsia="Noto Sans CJK SC"/>
                <w:b w:val="0"/>
                <w:color w:val="3E3034"/>
                <w:sz w:val="18"/>
              </w:rPr>
              <w:t>clap softly</w:t>
            </w:r>
          </w:p>
        </w:tc>
        <w:tc>
          <w:tcPr>
            <w:tcW w:type="dxa" w:w="5185"/>
            <w:shd w:fill="FFF7E8"/>
            <w:tcBorders>
              <w:top w:val="single" w:sz="6" w:color="EBC7D2"/>
              <w:left w:val="single" w:sz="6" w:color="EBC7D2"/>
              <w:bottom w:val="single" w:sz="6" w:color="EBC7D2"/>
              <w:right w:val="single" w:sz="6" w:color="EBC7D2"/>
              <w:insideH w:val="single" w:sz="6" w:color="EBC7D2"/>
              <w:insideV w:val="single" w:sz="6" w:color="EBC7D2"/>
            </w:tcBorders>
            <w:tcMar>
              <w:top w:w="120" w:type="dxa"/>
              <w:start w:w="170" w:type="dxa"/>
              <w:bottom w:w="120" w:type="dxa"/>
              <w:end w:w="170" w:type="dxa"/>
            </w:tcMar>
          </w:tcPr>
          <w:p>
            <w:r>
              <w:rPr>
                <w:rFonts w:ascii="Liberation Sans" w:hAnsi="Liberation Sans" w:eastAsia="Noto Sans CJK SC"/>
                <w:b/>
                <w:color w:val="A64B6A"/>
                <w:sz w:val="17"/>
              </w:rPr>
              <w:t>RHYTHM &amp; PRONUNCIATION / 节奏与发音</w:t>
            </w:r>
          </w:p>
          <w:p>
            <w:pPr>
              <w:ind w:left="85"/>
            </w:pPr>
            <w:r>
              <w:rPr>
                <w:rFonts w:ascii="Liberation Sans" w:hAnsi="Liberation Sans" w:eastAsia="Noto Sans CJK SC"/>
                <w:b/>
                <w:color w:val="91A77A"/>
                <w:sz w:val="18"/>
              </w:rPr>
              <w:t xml:space="preserve">• </w:t>
            </w:r>
            <w:r>
              <w:rPr>
                <w:rFonts w:ascii="Liberation Sans" w:hAnsi="Liberation Sans" w:eastAsia="Noto Sans CJK SC"/>
                <w:b w:val="0"/>
                <w:color w:val="3E3034"/>
                <w:sz w:val="18"/>
              </w:rPr>
              <w:t>Speak slowly; allow about 18 seconds for this page.</w:t>
            </w:r>
          </w:p>
        </w:tc>
      </w:tr>
    </w:tbl>
    <w:tbl>
      <w:tblPr>
        <w:tblW w:type="auto" w:w="0"/>
        <w:jc w:val="center"/>
        <w:tblLook w:firstColumn="1" w:firstRow="1" w:lastColumn="0" w:lastRow="0" w:noHBand="0" w:noVBand="1" w:val="04A0"/>
      </w:tblPr>
      <w:tblGrid>
        <w:gridCol w:w="10370"/>
      </w:tblGrid>
      <w:tr>
        <w:tc>
          <w:tcPr>
            <w:tcW w:type="dxa" w:w="10370"/>
            <w:shd w:fill="FFFFFF"/>
            <w:tcBorders>
              <w:top w:val="single" w:sz="6" w:color="EBC7D2"/>
              <w:left w:val="single" w:sz="6" w:color="EBC7D2"/>
              <w:bottom w:val="single" w:sz="6" w:color="EBC7D2"/>
              <w:right w:val="single" w:sz="6" w:color="EBC7D2"/>
              <w:insideH w:val="single" w:sz="6" w:color="EBC7D2"/>
              <w:insideV w:val="single" w:sz="6" w:color="EBC7D2"/>
            </w:tcBorders>
            <w:tcMar>
              <w:top w:w="90" w:type="dxa"/>
              <w:start w:w="170" w:type="dxa"/>
              <w:bottom w:w="90" w:type="dxa"/>
              <w:end w:w="170" w:type="dxa"/>
            </w:tcMar>
          </w:tcPr>
          <w:p>
            <w:r>
              <w:rPr>
                <w:rFonts w:ascii="Liberation Sans" w:hAnsi="Liberation Sans" w:eastAsia="Noto Sans CJK SC"/>
                <w:b/>
                <w:color w:val="7C6B70"/>
                <w:sz w:val="17"/>
              </w:rPr>
              <w:t>EDITABLE NOTES / 可修改备注</w:t>
            </w:r>
          </w:p>
          <w:p>
            <w:r>
              <w:rPr>
                <w:rFonts w:ascii="Liberation Sans" w:hAnsi="Liberation Sans" w:eastAsia="Noto Sans CJK SC"/>
                <w:b w:val="0"/>
                <w:color w:val="7C6B70"/>
                <w:sz w:val="18"/>
              </w:rPr>
              <w:t>家长、老师或孩子可以在这里补充个性化提醒。</w:t>
            </w:r>
          </w:p>
        </w:tc>
      </w:tr>
    </w:tbl>
    <w:p>
      <w:pPr>
        <w:spacing w:after="40"/>
      </w:pPr>
    </w:p>
    <w:tbl>
      <w:tblPr>
        <w:tblW w:type="auto" w:w="0"/>
        <w:jc w:val="center"/>
        <w:tblLayout w:type="fixed"/>
        <w:tblLook w:firstColumn="1" w:firstRow="1" w:lastColumn="0" w:lastRow="0" w:noHBand="0" w:noVBand="1" w:val="04A0"/>
      </w:tblPr>
      <w:tblGrid>
        <w:gridCol w:w="1152"/>
        <w:gridCol w:w="8496"/>
      </w:tblGrid>
      <w:tr>
        <w:tc>
          <w:tcPr>
            <w:tcW w:type="dxa" w:w="5185"/>
            <w:shd w:fill="E98DA8"/>
            <w:tcBorders>
              <w:top w:val="single" w:sz="7" w:color="EBC7D2"/>
              <w:left w:val="single" w:sz="7" w:color="EBC7D2"/>
              <w:bottom w:val="single" w:sz="7" w:color="EBC7D2"/>
              <w:right w:val="single" w:sz="7" w:color="EBC7D2"/>
              <w:insideH w:val="single" w:sz="7" w:color="EBC7D2"/>
              <w:insideV w:val="single" w:sz="7" w:color="EBC7D2"/>
            </w:tcBorders>
            <w:tcMar>
              <w:top w:w="100" w:type="dxa"/>
              <w:start w:w="140" w:type="dxa"/>
              <w:bottom w:w="100" w:type="dxa"/>
              <w:end w:w="140" w:type="dxa"/>
            </w:tcMar>
            <w:vAlign w:val="center"/>
          </w:tcPr>
          <w:p>
            <w:pPr>
              <w:jc w:val="center"/>
            </w:pPr>
            <w:r>
              <w:rPr>
                <w:rFonts w:ascii="Liberation Sans" w:hAnsi="Liberation Sans" w:eastAsia="Noto Sans CJK SC"/>
                <w:b/>
                <w:color w:val="FFFFFF"/>
                <w:sz w:val="21"/>
              </w:rPr>
              <w:t>S10</w:t>
            </w:r>
          </w:p>
        </w:tc>
        <w:tc>
          <w:tcPr>
            <w:tcW w:type="dxa" w:w="5185"/>
            <w:shd w:fill="FFF7E8"/>
            <w:tcBorders>
              <w:top w:val="single" w:sz="7" w:color="EBC7D2"/>
              <w:left w:val="single" w:sz="7" w:color="EBC7D2"/>
              <w:bottom w:val="single" w:sz="7" w:color="EBC7D2"/>
              <w:right w:val="single" w:sz="7" w:color="EBC7D2"/>
              <w:insideH w:val="single" w:sz="7" w:color="EBC7D2"/>
              <w:insideV w:val="single" w:sz="7" w:color="EBC7D2"/>
            </w:tcBorders>
            <w:tcMar>
              <w:top w:w="100" w:type="dxa"/>
              <w:start w:w="140" w:type="dxa"/>
              <w:bottom w:w="100" w:type="dxa"/>
              <w:end w:w="140" w:type="dxa"/>
            </w:tcMar>
            <w:vAlign w:val="center"/>
          </w:tcPr>
          <w:p>
            <w:r>
              <w:rPr>
                <w:rFonts w:ascii="Liberation Sans" w:hAnsi="Liberation Sans" w:eastAsia="Noto Sans CJK SC"/>
                <w:b/>
                <w:color w:val="A64B6A"/>
                <w:sz w:val="26"/>
              </w:rPr>
              <w:t>What I learned / 我学到了什么</w:t>
            </w:r>
          </w:p>
        </w:tc>
      </w:tr>
    </w:tbl>
    <w:tbl>
      <w:tblPr>
        <w:tblW w:type="auto" w:w="0"/>
        <w:jc w:val="center"/>
        <w:tblLayout w:type="fixed"/>
        <w:tblLook w:firstColumn="1" w:firstRow="1" w:lastColumn="0" w:lastRow="0" w:noHBand="0" w:noVBand="1" w:val="04A0"/>
      </w:tblPr>
      <w:tblGrid>
        <w:gridCol w:w="4824"/>
        <w:gridCol w:w="4824"/>
      </w:tblGrid>
      <w:tr>
        <w:trPr>
          <w:tblHeader w:val="true"/>
        </w:trPr>
        <w:tc>
          <w:tcPr>
            <w:tcW w:type="dxa" w:w="5185"/>
            <w:shd w:fill="A64B6A"/>
            <w:tcBorders>
              <w:top w:val="single" w:sz="6" w:color="EBC7D2"/>
              <w:left w:val="single" w:sz="6" w:color="EBC7D2"/>
              <w:bottom w:val="single" w:sz="6" w:color="EBC7D2"/>
              <w:right w:val="single" w:sz="6" w:color="EBC7D2"/>
              <w:insideH w:val="single" w:sz="6" w:color="EBC7D2"/>
              <w:insideV w:val="single" w:sz="6" w:color="EBC7D2"/>
            </w:tcBorders>
            <w:tcMar>
              <w:top w:w="70" w:type="dxa"/>
              <w:start w:w="150" w:type="dxa"/>
              <w:bottom w:w="70" w:type="dxa"/>
              <w:end w:w="150" w:type="dxa"/>
            </w:tcMar>
          </w:tcPr>
          <w:p>
            <w:pPr>
              <w:jc w:val="center"/>
            </w:pPr>
            <w:r>
              <w:rPr>
                <w:rFonts w:ascii="Liberation Sans" w:hAnsi="Liberation Sans" w:eastAsia="Noto Sans CJK SC"/>
                <w:b/>
                <w:color w:val="FFFFFF"/>
                <w:sz w:val="19"/>
              </w:rPr>
              <w:t>ENGLISH</w:t>
            </w:r>
          </w:p>
        </w:tc>
        <w:tc>
          <w:tcPr>
            <w:tcW w:type="dxa" w:w="5185"/>
            <w:shd w:fill="91A77A"/>
            <w:tcBorders>
              <w:top w:val="single" w:sz="6" w:color="EBC7D2"/>
              <w:left w:val="single" w:sz="6" w:color="EBC7D2"/>
              <w:bottom w:val="single" w:sz="6" w:color="EBC7D2"/>
              <w:right w:val="single" w:sz="6" w:color="EBC7D2"/>
              <w:insideH w:val="single" w:sz="6" w:color="EBC7D2"/>
              <w:insideV w:val="single" w:sz="6" w:color="EBC7D2"/>
            </w:tcBorders>
            <w:tcMar>
              <w:top w:w="70" w:type="dxa"/>
              <w:start w:w="150" w:type="dxa"/>
              <w:bottom w:w="70" w:type="dxa"/>
              <w:end w:w="150" w:type="dxa"/>
            </w:tcMar>
          </w:tcPr>
          <w:p>
            <w:pPr>
              <w:jc w:val="center"/>
            </w:pPr>
            <w:r>
              <w:rPr>
                <w:rFonts w:ascii="Liberation Sans" w:hAnsi="Liberation Sans" w:eastAsia="Noto Sans CJK SC"/>
                <w:b/>
                <w:color w:val="FFFFFF"/>
                <w:sz w:val="19"/>
              </w:rPr>
              <w:t>中文参考</w:t>
            </w:r>
          </w:p>
        </w:tc>
      </w:tr>
      <w:tr>
        <w:tc>
          <w:tcPr>
            <w:tcW w:type="dxa" w:w="5185"/>
            <w:shd w:fill="FFFFFF"/>
            <w:tcBorders>
              <w:top w:val="single" w:sz="6" w:color="EBC7D2"/>
              <w:left w:val="single" w:sz="6" w:color="EBC7D2"/>
              <w:bottom w:val="single" w:sz="6" w:color="EBC7D2"/>
              <w:right w:val="single" w:sz="6" w:color="EBC7D2"/>
              <w:insideH w:val="single" w:sz="6" w:color="EBC7D2"/>
              <w:insideV w:val="single" w:sz="6" w:color="EBC7D2"/>
            </w:tcBorders>
            <w:tcMar>
              <w:top w:w="170" w:type="dxa"/>
              <w:start w:w="190" w:type="dxa"/>
              <w:bottom w:w="170" w:type="dxa"/>
              <w:end w:w="190" w:type="dxa"/>
            </w:tcMar>
            <w:vAlign w:val="top"/>
          </w:tcPr>
          <w:p>
            <w:pPr>
              <w:spacing w:line="293" w:lineRule="auto" w:after="60"/>
              <w:keepLines/>
            </w:pPr>
            <w:r/>
            <w:r>
              <w:rPr>
                <w:rFonts w:ascii="Liberation Sans" w:hAnsi="Liberation Sans" w:eastAsia="Noto Sans CJK SC"/>
                <w:b w:val="0"/>
                <w:color w:val="3E3034"/>
                <w:sz w:val="21"/>
              </w:rPr>
              <w:t>My little flower taught me this. Small things can grow with love, water, sunshine, and time. Even a tiny bud can become bright.</w:t>
            </w:r>
          </w:p>
        </w:tc>
        <w:tc>
          <w:tcPr>
            <w:tcW w:type="dxa" w:w="5185"/>
            <w:shd w:fill="FFF7E8"/>
            <w:tcBorders>
              <w:top w:val="single" w:sz="6" w:color="EBC7D2"/>
              <w:left w:val="single" w:sz="6" w:color="EBC7D2"/>
              <w:bottom w:val="single" w:sz="6" w:color="EBC7D2"/>
              <w:right w:val="single" w:sz="6" w:color="EBC7D2"/>
              <w:insideH w:val="single" w:sz="6" w:color="EBC7D2"/>
              <w:insideV w:val="single" w:sz="6" w:color="EBC7D2"/>
            </w:tcBorders>
            <w:tcMar>
              <w:top w:w="170" w:type="dxa"/>
              <w:start w:w="190" w:type="dxa"/>
              <w:bottom w:w="170" w:type="dxa"/>
              <w:end w:w="190" w:type="dxa"/>
            </w:tcMar>
            <w:vAlign w:val="top"/>
          </w:tcPr>
          <w:p>
            <w:pPr>
              <w:spacing w:line="293" w:lineRule="auto" w:after="60"/>
              <w:keepLines/>
            </w:pPr>
            <w:r/>
            <w:r>
              <w:rPr>
                <w:rFonts w:ascii="Liberation Sans" w:hAnsi="Liberation Sans" w:eastAsia="Noto Sans CJK SC"/>
                <w:b w:val="0"/>
                <w:color w:val="3E3034"/>
                <w:sz w:val="20"/>
              </w:rPr>
              <w:t>我的小花教会了我一件事：小小的东西，也可以在爱、水、阳光和时间里慢慢长大。小小的花苞，也能变得很明亮。</w:t>
            </w:r>
          </w:p>
        </w:tc>
      </w:tr>
    </w:tbl>
    <w:tbl>
      <w:tblPr>
        <w:tblW w:type="auto" w:w="0"/>
        <w:jc w:val="center"/>
        <w:tblLayout w:type="fixed"/>
        <w:tblLook w:firstColumn="1" w:firstRow="1" w:lastColumn="0" w:lastRow="0" w:noHBand="0" w:noVBand="1" w:val="04A0"/>
      </w:tblPr>
      <w:tblGrid>
        <w:gridCol w:w="4824"/>
        <w:gridCol w:w="4824"/>
      </w:tblGrid>
      <w:tr>
        <w:tc>
          <w:tcPr>
            <w:tcW w:type="dxa" w:w="5185"/>
            <w:shd w:fill="FDE7EC"/>
            <w:tcBorders>
              <w:top w:val="single" w:sz="6" w:color="EBC7D2"/>
              <w:left w:val="single" w:sz="6" w:color="EBC7D2"/>
              <w:bottom w:val="single" w:sz="6" w:color="EBC7D2"/>
              <w:right w:val="single" w:sz="6" w:color="EBC7D2"/>
              <w:insideH w:val="single" w:sz="6" w:color="EBC7D2"/>
              <w:insideV w:val="single" w:sz="6" w:color="EBC7D2"/>
            </w:tcBorders>
            <w:tcMar>
              <w:top w:w="120" w:type="dxa"/>
              <w:start w:w="170" w:type="dxa"/>
              <w:bottom w:w="120" w:type="dxa"/>
              <w:end w:w="170" w:type="dxa"/>
            </w:tcMar>
          </w:tcPr>
          <w:p>
            <w:r>
              <w:rPr>
                <w:rFonts w:ascii="Liberation Sans" w:hAnsi="Liberation Sans" w:eastAsia="Noto Sans CJK SC"/>
                <w:b/>
                <w:color w:val="A64B6A"/>
                <w:sz w:val="17"/>
              </w:rPr>
              <w:t>STAGE ACTIONS / 舞台动作</w:t>
            </w:r>
          </w:p>
          <w:p>
            <w:pPr>
              <w:ind w:left="85"/>
            </w:pPr>
            <w:r>
              <w:rPr>
                <w:rFonts w:ascii="Liberation Sans" w:hAnsi="Liberation Sans" w:eastAsia="Noto Sans CJK SC"/>
                <w:b/>
                <w:color w:val="91A77A"/>
                <w:sz w:val="18"/>
              </w:rPr>
              <w:t xml:space="preserve">• </w:t>
            </w:r>
            <w:r>
              <w:rPr>
                <w:rFonts w:ascii="Liberation Sans" w:hAnsi="Liberation Sans" w:eastAsia="Noto Sans CJK SC"/>
                <w:b w:val="0"/>
                <w:color w:val="3E3034"/>
                <w:sz w:val="18"/>
              </w:rPr>
              <w:t>show flower with hands</w:t>
            </w:r>
          </w:p>
        </w:tc>
        <w:tc>
          <w:tcPr>
            <w:tcW w:type="dxa" w:w="5185"/>
            <w:shd w:fill="FFF7E8"/>
            <w:tcBorders>
              <w:top w:val="single" w:sz="6" w:color="EBC7D2"/>
              <w:left w:val="single" w:sz="6" w:color="EBC7D2"/>
              <w:bottom w:val="single" w:sz="6" w:color="EBC7D2"/>
              <w:right w:val="single" w:sz="6" w:color="EBC7D2"/>
              <w:insideH w:val="single" w:sz="6" w:color="EBC7D2"/>
              <w:insideV w:val="single" w:sz="6" w:color="EBC7D2"/>
            </w:tcBorders>
            <w:tcMar>
              <w:top w:w="120" w:type="dxa"/>
              <w:start w:w="170" w:type="dxa"/>
              <w:bottom w:w="120" w:type="dxa"/>
              <w:end w:w="170" w:type="dxa"/>
            </w:tcMar>
          </w:tcPr>
          <w:p>
            <w:r>
              <w:rPr>
                <w:rFonts w:ascii="Liberation Sans" w:hAnsi="Liberation Sans" w:eastAsia="Noto Sans CJK SC"/>
                <w:b/>
                <w:color w:val="A64B6A"/>
                <w:sz w:val="17"/>
              </w:rPr>
              <w:t>RHYTHM &amp; PRONUNCIATION / 节奏与发音</w:t>
            </w:r>
          </w:p>
          <w:p>
            <w:pPr>
              <w:ind w:left="85"/>
            </w:pPr>
            <w:r>
              <w:rPr>
                <w:rFonts w:ascii="Liberation Sans" w:hAnsi="Liberation Sans" w:eastAsia="Noto Sans CJK SC"/>
                <w:b/>
                <w:color w:val="91A77A"/>
                <w:sz w:val="18"/>
              </w:rPr>
              <w:t xml:space="preserve">• </w:t>
            </w:r>
            <w:r>
              <w:rPr>
                <w:rFonts w:ascii="Liberation Sans" w:hAnsi="Liberation Sans" w:eastAsia="Noto Sans CJK SC"/>
                <w:b w:val="0"/>
                <w:color w:val="3E3034"/>
                <w:sz w:val="18"/>
              </w:rPr>
              <w:t>Speak slowly; allow about 18 seconds for this page.</w:t>
            </w:r>
          </w:p>
        </w:tc>
      </w:tr>
    </w:tbl>
    <w:tbl>
      <w:tblPr>
        <w:tblW w:type="auto" w:w="0"/>
        <w:jc w:val="center"/>
        <w:tblLook w:firstColumn="1" w:firstRow="1" w:lastColumn="0" w:lastRow="0" w:noHBand="0" w:noVBand="1" w:val="04A0"/>
      </w:tblPr>
      <w:tblGrid>
        <w:gridCol w:w="10370"/>
      </w:tblGrid>
      <w:tr>
        <w:tc>
          <w:tcPr>
            <w:tcW w:type="dxa" w:w="10370"/>
            <w:shd w:fill="FFFFFF"/>
            <w:tcBorders>
              <w:top w:val="single" w:sz="6" w:color="EBC7D2"/>
              <w:left w:val="single" w:sz="6" w:color="EBC7D2"/>
              <w:bottom w:val="single" w:sz="6" w:color="EBC7D2"/>
              <w:right w:val="single" w:sz="6" w:color="EBC7D2"/>
              <w:insideH w:val="single" w:sz="6" w:color="EBC7D2"/>
              <w:insideV w:val="single" w:sz="6" w:color="EBC7D2"/>
            </w:tcBorders>
            <w:tcMar>
              <w:top w:w="90" w:type="dxa"/>
              <w:start w:w="170" w:type="dxa"/>
              <w:bottom w:w="90" w:type="dxa"/>
              <w:end w:w="170" w:type="dxa"/>
            </w:tcMar>
          </w:tcPr>
          <w:p>
            <w:r>
              <w:rPr>
                <w:rFonts w:ascii="Liberation Sans" w:hAnsi="Liberation Sans" w:eastAsia="Noto Sans CJK SC"/>
                <w:b/>
                <w:color w:val="7C6B70"/>
                <w:sz w:val="17"/>
              </w:rPr>
              <w:t>EDITABLE NOTES / 可修改备注</w:t>
            </w:r>
          </w:p>
          <w:p>
            <w:r>
              <w:rPr>
                <w:rFonts w:ascii="Liberation Sans" w:hAnsi="Liberation Sans" w:eastAsia="Noto Sans CJK SC"/>
                <w:b w:val="0"/>
                <w:color w:val="7C6B70"/>
                <w:sz w:val="18"/>
              </w:rPr>
              <w:t>家长、老师或孩子可以在这里补充个性化提醒。</w:t>
            </w:r>
          </w:p>
        </w:tc>
      </w:tr>
    </w:tbl>
    <w:p>
      <w:pPr>
        <w:spacing w:after="40"/>
      </w:pPr>
    </w:p>
    <w:p>
      <w:r>
        <w:br w:type="page"/>
      </w:r>
    </w:p>
    <w:tbl>
      <w:tblPr>
        <w:tblW w:type="auto" w:w="0"/>
        <w:jc w:val="center"/>
        <w:tblLayout w:type="fixed"/>
        <w:tblLook w:firstColumn="1" w:firstRow="1" w:lastColumn="0" w:lastRow="0" w:noHBand="0" w:noVBand="1" w:val="04A0"/>
      </w:tblPr>
      <w:tblGrid>
        <w:gridCol w:w="1152"/>
        <w:gridCol w:w="8496"/>
      </w:tblGrid>
      <w:tr>
        <w:tc>
          <w:tcPr>
            <w:tcW w:type="dxa" w:w="5185"/>
            <w:shd w:fill="E98DA8"/>
            <w:tcBorders>
              <w:top w:val="single" w:sz="7" w:color="EBC7D2"/>
              <w:left w:val="single" w:sz="7" w:color="EBC7D2"/>
              <w:bottom w:val="single" w:sz="7" w:color="EBC7D2"/>
              <w:right w:val="single" w:sz="7" w:color="EBC7D2"/>
              <w:insideH w:val="single" w:sz="7" w:color="EBC7D2"/>
              <w:insideV w:val="single" w:sz="7" w:color="EBC7D2"/>
            </w:tcBorders>
            <w:tcMar>
              <w:top w:w="100" w:type="dxa"/>
              <w:start w:w="140" w:type="dxa"/>
              <w:bottom w:w="100" w:type="dxa"/>
              <w:end w:w="140" w:type="dxa"/>
            </w:tcMar>
            <w:vAlign w:val="center"/>
          </w:tcPr>
          <w:p>
            <w:pPr>
              <w:jc w:val="center"/>
            </w:pPr>
            <w:r>
              <w:rPr>
                <w:rFonts w:ascii="Liberation Sans" w:hAnsi="Liberation Sans" w:eastAsia="Noto Sans CJK SC"/>
                <w:b/>
                <w:color w:val="FFFFFF"/>
                <w:sz w:val="21"/>
              </w:rPr>
              <w:t>S11</w:t>
            </w:r>
          </w:p>
        </w:tc>
        <w:tc>
          <w:tcPr>
            <w:tcW w:type="dxa" w:w="5185"/>
            <w:shd w:fill="FFF7E8"/>
            <w:tcBorders>
              <w:top w:val="single" w:sz="7" w:color="EBC7D2"/>
              <w:left w:val="single" w:sz="7" w:color="EBC7D2"/>
              <w:bottom w:val="single" w:sz="7" w:color="EBC7D2"/>
              <w:right w:val="single" w:sz="7" w:color="EBC7D2"/>
              <w:insideH w:val="single" w:sz="7" w:color="EBC7D2"/>
              <w:insideV w:val="single" w:sz="7" w:color="EBC7D2"/>
            </w:tcBorders>
            <w:tcMar>
              <w:top w:w="100" w:type="dxa"/>
              <w:start w:w="140" w:type="dxa"/>
              <w:bottom w:w="100" w:type="dxa"/>
              <w:end w:w="140" w:type="dxa"/>
            </w:tcMar>
            <w:vAlign w:val="center"/>
          </w:tcPr>
          <w:p>
            <w:r>
              <w:rPr>
                <w:rFonts w:ascii="Liberation Sans" w:hAnsi="Liberation Sans" w:eastAsia="Noto Sans CJK SC"/>
                <w:b/>
                <w:color w:val="A64B6A"/>
                <w:sz w:val="26"/>
              </w:rPr>
              <w:t>Thank you! / 谢谢大家！</w:t>
            </w:r>
          </w:p>
        </w:tc>
      </w:tr>
    </w:tbl>
    <w:tbl>
      <w:tblPr>
        <w:tblW w:type="auto" w:w="0"/>
        <w:jc w:val="center"/>
        <w:tblLayout w:type="fixed"/>
        <w:tblLook w:firstColumn="1" w:firstRow="1" w:lastColumn="0" w:lastRow="0" w:noHBand="0" w:noVBand="1" w:val="04A0"/>
      </w:tblPr>
      <w:tblGrid>
        <w:gridCol w:w="4824"/>
        <w:gridCol w:w="4824"/>
      </w:tblGrid>
      <w:tr>
        <w:trPr>
          <w:tblHeader w:val="true"/>
        </w:trPr>
        <w:tc>
          <w:tcPr>
            <w:tcW w:type="dxa" w:w="5185"/>
            <w:shd w:fill="A64B6A"/>
            <w:tcBorders>
              <w:top w:val="single" w:sz="6" w:color="EBC7D2"/>
              <w:left w:val="single" w:sz="6" w:color="EBC7D2"/>
              <w:bottom w:val="single" w:sz="6" w:color="EBC7D2"/>
              <w:right w:val="single" w:sz="6" w:color="EBC7D2"/>
              <w:insideH w:val="single" w:sz="6" w:color="EBC7D2"/>
              <w:insideV w:val="single" w:sz="6" w:color="EBC7D2"/>
            </w:tcBorders>
            <w:tcMar>
              <w:top w:w="70" w:type="dxa"/>
              <w:start w:w="150" w:type="dxa"/>
              <w:bottom w:w="70" w:type="dxa"/>
              <w:end w:w="150" w:type="dxa"/>
            </w:tcMar>
          </w:tcPr>
          <w:p>
            <w:pPr>
              <w:jc w:val="center"/>
            </w:pPr>
            <w:r>
              <w:rPr>
                <w:rFonts w:ascii="Liberation Sans" w:hAnsi="Liberation Sans" w:eastAsia="Noto Sans CJK SC"/>
                <w:b/>
                <w:color w:val="FFFFFF"/>
                <w:sz w:val="19"/>
              </w:rPr>
              <w:t>ENGLISH</w:t>
            </w:r>
          </w:p>
        </w:tc>
        <w:tc>
          <w:tcPr>
            <w:tcW w:type="dxa" w:w="5185"/>
            <w:shd w:fill="91A77A"/>
            <w:tcBorders>
              <w:top w:val="single" w:sz="6" w:color="EBC7D2"/>
              <w:left w:val="single" w:sz="6" w:color="EBC7D2"/>
              <w:bottom w:val="single" w:sz="6" w:color="EBC7D2"/>
              <w:right w:val="single" w:sz="6" w:color="EBC7D2"/>
              <w:insideH w:val="single" w:sz="6" w:color="EBC7D2"/>
              <w:insideV w:val="single" w:sz="6" w:color="EBC7D2"/>
            </w:tcBorders>
            <w:tcMar>
              <w:top w:w="70" w:type="dxa"/>
              <w:start w:w="150" w:type="dxa"/>
              <w:bottom w:w="70" w:type="dxa"/>
              <w:end w:w="150" w:type="dxa"/>
            </w:tcMar>
          </w:tcPr>
          <w:p>
            <w:pPr>
              <w:jc w:val="center"/>
            </w:pPr>
            <w:r>
              <w:rPr>
                <w:rFonts w:ascii="Liberation Sans" w:hAnsi="Liberation Sans" w:eastAsia="Noto Sans CJK SC"/>
                <w:b/>
                <w:color w:val="FFFFFF"/>
                <w:sz w:val="19"/>
              </w:rPr>
              <w:t>中文参考</w:t>
            </w:r>
          </w:p>
        </w:tc>
      </w:tr>
      <w:tr>
        <w:tc>
          <w:tcPr>
            <w:tcW w:type="dxa" w:w="5185"/>
            <w:shd w:fill="FFFFFF"/>
            <w:tcBorders>
              <w:top w:val="single" w:sz="6" w:color="EBC7D2"/>
              <w:left w:val="single" w:sz="6" w:color="EBC7D2"/>
              <w:bottom w:val="single" w:sz="6" w:color="EBC7D2"/>
              <w:right w:val="single" w:sz="6" w:color="EBC7D2"/>
              <w:insideH w:val="single" w:sz="6" w:color="EBC7D2"/>
              <w:insideV w:val="single" w:sz="6" w:color="EBC7D2"/>
            </w:tcBorders>
            <w:tcMar>
              <w:top w:w="170" w:type="dxa"/>
              <w:start w:w="190" w:type="dxa"/>
              <w:bottom w:w="170" w:type="dxa"/>
              <w:end w:w="190" w:type="dxa"/>
            </w:tcMar>
            <w:vAlign w:val="top"/>
          </w:tcPr>
          <w:p>
            <w:pPr>
              <w:spacing w:line="293" w:lineRule="auto" w:after="60"/>
              <w:keepLines/>
            </w:pPr>
            <w:r/>
            <w:r>
              <w:rPr>
                <w:rFonts w:ascii="Liberation Sans" w:hAnsi="Liberation Sans" w:eastAsia="Noto Sans CJK SC"/>
                <w:b w:val="0"/>
                <w:color w:val="3E3034"/>
                <w:sz w:val="21"/>
              </w:rPr>
              <w:t>Thank you for listening to my story. I hope you have a sweet day, and I hope something beautiful blooms in your heart too.</w:t>
            </w:r>
          </w:p>
        </w:tc>
        <w:tc>
          <w:tcPr>
            <w:tcW w:type="dxa" w:w="5185"/>
            <w:shd w:fill="FFF7E8"/>
            <w:tcBorders>
              <w:top w:val="single" w:sz="6" w:color="EBC7D2"/>
              <w:left w:val="single" w:sz="6" w:color="EBC7D2"/>
              <w:bottom w:val="single" w:sz="6" w:color="EBC7D2"/>
              <w:right w:val="single" w:sz="6" w:color="EBC7D2"/>
              <w:insideH w:val="single" w:sz="6" w:color="EBC7D2"/>
              <w:insideV w:val="single" w:sz="6" w:color="EBC7D2"/>
            </w:tcBorders>
            <w:tcMar>
              <w:top w:w="170" w:type="dxa"/>
              <w:start w:w="190" w:type="dxa"/>
              <w:bottom w:w="170" w:type="dxa"/>
              <w:end w:w="190" w:type="dxa"/>
            </w:tcMar>
            <w:vAlign w:val="top"/>
          </w:tcPr>
          <w:p>
            <w:pPr>
              <w:spacing w:line="293" w:lineRule="auto" w:after="60"/>
              <w:keepLines/>
            </w:pPr>
            <w:r/>
            <w:r>
              <w:rPr>
                <w:rFonts w:ascii="Liberation Sans" w:hAnsi="Liberation Sans" w:eastAsia="Noto Sans CJK SC"/>
                <w:b w:val="0"/>
                <w:color w:val="3E3034"/>
                <w:sz w:val="20"/>
              </w:rPr>
              <w:t>谢谢大家听我的故事。希望你今天也过得甜甜的，也希望有一朵美好的小花，在你的心里慢慢开放。</w:t>
            </w:r>
          </w:p>
        </w:tc>
      </w:tr>
    </w:tbl>
    <w:tbl>
      <w:tblPr>
        <w:tblW w:type="auto" w:w="0"/>
        <w:jc w:val="center"/>
        <w:tblLayout w:type="fixed"/>
        <w:tblLook w:firstColumn="1" w:firstRow="1" w:lastColumn="0" w:lastRow="0" w:noHBand="0" w:noVBand="1" w:val="04A0"/>
      </w:tblPr>
      <w:tblGrid>
        <w:gridCol w:w="4824"/>
        <w:gridCol w:w="4824"/>
      </w:tblGrid>
      <w:tr>
        <w:tc>
          <w:tcPr>
            <w:tcW w:type="dxa" w:w="5185"/>
            <w:shd w:fill="FDE7EC"/>
            <w:tcBorders>
              <w:top w:val="single" w:sz="6" w:color="EBC7D2"/>
              <w:left w:val="single" w:sz="6" w:color="EBC7D2"/>
              <w:bottom w:val="single" w:sz="6" w:color="EBC7D2"/>
              <w:right w:val="single" w:sz="6" w:color="EBC7D2"/>
              <w:insideH w:val="single" w:sz="6" w:color="EBC7D2"/>
              <w:insideV w:val="single" w:sz="6" w:color="EBC7D2"/>
            </w:tcBorders>
            <w:tcMar>
              <w:top w:w="120" w:type="dxa"/>
              <w:start w:w="170" w:type="dxa"/>
              <w:bottom w:w="120" w:type="dxa"/>
              <w:end w:w="170" w:type="dxa"/>
            </w:tcMar>
          </w:tcPr>
          <w:p>
            <w:r>
              <w:rPr>
                <w:rFonts w:ascii="Liberation Sans" w:hAnsi="Liberation Sans" w:eastAsia="Noto Sans CJK SC"/>
                <w:b/>
                <w:color w:val="A64B6A"/>
                <w:sz w:val="17"/>
              </w:rPr>
              <w:t>STAGE ACTIONS / 舞台动作</w:t>
            </w:r>
          </w:p>
          <w:p>
            <w:pPr>
              <w:ind w:left="85"/>
            </w:pPr>
            <w:r>
              <w:rPr>
                <w:rFonts w:ascii="Liberation Sans" w:hAnsi="Liberation Sans" w:eastAsia="Noto Sans CJK SC"/>
                <w:b/>
                <w:color w:val="91A77A"/>
                <w:sz w:val="18"/>
              </w:rPr>
              <w:t xml:space="preserve">• </w:t>
            </w:r>
            <w:r>
              <w:rPr>
                <w:rFonts w:ascii="Liberation Sans" w:hAnsi="Liberation Sans" w:eastAsia="Noto Sans CJK SC"/>
                <w:b w:val="0"/>
                <w:color w:val="3E3034"/>
                <w:sz w:val="18"/>
              </w:rPr>
              <w:t>bow</w:t>
            </w:r>
          </w:p>
          <w:p>
            <w:pPr>
              <w:ind w:left="85"/>
            </w:pPr>
            <w:r>
              <w:rPr>
                <w:rFonts w:ascii="Liberation Sans" w:hAnsi="Liberation Sans" w:eastAsia="Noto Sans CJK SC"/>
                <w:b/>
                <w:color w:val="91A77A"/>
                <w:sz w:val="18"/>
              </w:rPr>
              <w:t xml:space="preserve">• </w:t>
            </w:r>
            <w:r>
              <w:rPr>
                <w:rFonts w:ascii="Liberation Sans" w:hAnsi="Liberation Sans" w:eastAsia="Noto Sans CJK SC"/>
                <w:b w:val="0"/>
                <w:color w:val="3E3034"/>
                <w:sz w:val="18"/>
              </w:rPr>
              <w:t>wave</w:t>
            </w:r>
          </w:p>
        </w:tc>
        <w:tc>
          <w:tcPr>
            <w:tcW w:type="dxa" w:w="5185"/>
            <w:shd w:fill="FFF7E8"/>
            <w:tcBorders>
              <w:top w:val="single" w:sz="6" w:color="EBC7D2"/>
              <w:left w:val="single" w:sz="6" w:color="EBC7D2"/>
              <w:bottom w:val="single" w:sz="6" w:color="EBC7D2"/>
              <w:right w:val="single" w:sz="6" w:color="EBC7D2"/>
              <w:insideH w:val="single" w:sz="6" w:color="EBC7D2"/>
              <w:insideV w:val="single" w:sz="6" w:color="EBC7D2"/>
            </w:tcBorders>
            <w:tcMar>
              <w:top w:w="120" w:type="dxa"/>
              <w:start w:w="170" w:type="dxa"/>
              <w:bottom w:w="120" w:type="dxa"/>
              <w:end w:w="170" w:type="dxa"/>
            </w:tcMar>
          </w:tcPr>
          <w:p>
            <w:r>
              <w:rPr>
                <w:rFonts w:ascii="Liberation Sans" w:hAnsi="Liberation Sans" w:eastAsia="Noto Sans CJK SC"/>
                <w:b/>
                <w:color w:val="A64B6A"/>
                <w:sz w:val="17"/>
              </w:rPr>
              <w:t>RHYTHM &amp; PRONUNCIATION / 节奏与发音</w:t>
            </w:r>
          </w:p>
          <w:p>
            <w:pPr>
              <w:ind w:left="85"/>
            </w:pPr>
            <w:r>
              <w:rPr>
                <w:rFonts w:ascii="Liberation Sans" w:hAnsi="Liberation Sans" w:eastAsia="Noto Sans CJK SC"/>
                <w:b/>
                <w:color w:val="91A77A"/>
                <w:sz w:val="18"/>
              </w:rPr>
              <w:t xml:space="preserve">• </w:t>
            </w:r>
            <w:r>
              <w:rPr>
                <w:rFonts w:ascii="Liberation Sans" w:hAnsi="Liberation Sans" w:eastAsia="Noto Sans CJK SC"/>
                <w:b w:val="0"/>
                <w:color w:val="3E3034"/>
                <w:sz w:val="18"/>
              </w:rPr>
              <w:t>Speak slowly; allow about 18 seconds for this page.</w:t>
            </w:r>
          </w:p>
        </w:tc>
      </w:tr>
    </w:tbl>
    <w:tbl>
      <w:tblPr>
        <w:tblW w:type="auto" w:w="0"/>
        <w:jc w:val="center"/>
        <w:tblLook w:firstColumn="1" w:firstRow="1" w:lastColumn="0" w:lastRow="0" w:noHBand="0" w:noVBand="1" w:val="04A0"/>
      </w:tblPr>
      <w:tblGrid>
        <w:gridCol w:w="10370"/>
      </w:tblGrid>
      <w:tr>
        <w:tc>
          <w:tcPr>
            <w:tcW w:type="dxa" w:w="10370"/>
            <w:shd w:fill="FFFFFF"/>
            <w:tcBorders>
              <w:top w:val="single" w:sz="6" w:color="EBC7D2"/>
              <w:left w:val="single" w:sz="6" w:color="EBC7D2"/>
              <w:bottom w:val="single" w:sz="6" w:color="EBC7D2"/>
              <w:right w:val="single" w:sz="6" w:color="EBC7D2"/>
              <w:insideH w:val="single" w:sz="6" w:color="EBC7D2"/>
              <w:insideV w:val="single" w:sz="6" w:color="EBC7D2"/>
            </w:tcBorders>
            <w:tcMar>
              <w:top w:w="90" w:type="dxa"/>
              <w:start w:w="170" w:type="dxa"/>
              <w:bottom w:w="90" w:type="dxa"/>
              <w:end w:w="170" w:type="dxa"/>
            </w:tcMar>
          </w:tcPr>
          <w:p>
            <w:r>
              <w:rPr>
                <w:rFonts w:ascii="Liberation Sans" w:hAnsi="Liberation Sans" w:eastAsia="Noto Sans CJK SC"/>
                <w:b/>
                <w:color w:val="7C6B70"/>
                <w:sz w:val="17"/>
              </w:rPr>
              <w:t>EDITABLE NOTES / 可修改备注</w:t>
            </w:r>
          </w:p>
          <w:p>
            <w:r>
              <w:rPr>
                <w:rFonts w:ascii="Liberation Sans" w:hAnsi="Liberation Sans" w:eastAsia="Noto Sans CJK SC"/>
                <w:b w:val="0"/>
                <w:color w:val="7C6B70"/>
                <w:sz w:val="18"/>
              </w:rPr>
              <w:t>家长、老师或孩子可以在这里补充个性化提醒。</w:t>
            </w:r>
          </w:p>
        </w:tc>
      </w:tr>
    </w:tbl>
    <w:p>
      <w:pPr>
        <w:spacing w:after="40"/>
      </w:pPr>
    </w:p>
    <w:p>
      <w:pPr>
        <w:pStyle w:val="Heading2"/>
        <w:keepNext/>
      </w:pPr>
      <w:r>
        <w:t>上台前最后检查 / Final Stage Check</w:t>
      </w:r>
    </w:p>
    <w:tbl>
      <w:tblPr>
        <w:tblW w:type="auto" w:w="0"/>
        <w:jc w:val="center"/>
        <w:tblLayout w:type="fixed"/>
        <w:tblLook w:firstColumn="1" w:firstRow="1" w:lastColumn="0" w:lastRow="0" w:noHBand="0" w:noVBand="1" w:val="04A0"/>
      </w:tblPr>
      <w:tblGrid>
        <w:gridCol w:w="5185"/>
        <w:gridCol w:w="5185"/>
      </w:tblGrid>
      <w:tr>
        <w:tc>
          <w:tcPr>
            <w:tcW w:type="dxa" w:w="5185"/>
            <w:shd w:fill="FDE7EC"/>
            <w:tcBorders>
              <w:top w:val="single" w:sz="6" w:color="EBC7D2"/>
              <w:left w:val="single" w:sz="6" w:color="EBC7D2"/>
              <w:bottom w:val="single" w:sz="6" w:color="EBC7D2"/>
              <w:right w:val="single" w:sz="6" w:color="EBC7D2"/>
              <w:insideH w:val="single" w:sz="6" w:color="EBC7D2"/>
              <w:insideV w:val="single" w:sz="6" w:color="EBC7D2"/>
            </w:tcBorders>
            <w:tcMar>
              <w:top w:w="125" w:type="dxa"/>
              <w:start w:w="160" w:type="dxa"/>
              <w:bottom w:w="125" w:type="dxa"/>
              <w:end w:w="160" w:type="dxa"/>
            </w:tcMar>
          </w:tcPr>
          <w:p>
            <w:r>
              <w:rPr>
                <w:rFonts w:ascii="Liberation Sans" w:hAnsi="Liberation Sans" w:eastAsia="Noto Sans CJK SC"/>
                <w:b/>
                <w:color w:val="A64B6A"/>
                <w:sz w:val="19"/>
              </w:rPr>
              <w:t xml:space="preserve">1. </w:t>
            </w:r>
            <w:r>
              <w:rPr>
                <w:rFonts w:ascii="Liberation Sans" w:hAnsi="Liberation Sans" w:eastAsia="Noto Sans CJK SC"/>
                <w:b w:val="0"/>
                <w:color w:val="3E3034"/>
                <w:sz w:val="19"/>
              </w:rPr>
              <w:t>Stand tall and smile / 站稳，微笑</w:t>
            </w:r>
          </w:p>
        </w:tc>
        <w:tc>
          <w:tcPr>
            <w:tcW w:type="dxa" w:w="5185"/>
            <w:shd w:fill="FFF7E8"/>
            <w:tcBorders>
              <w:top w:val="single" w:sz="6" w:color="EBC7D2"/>
              <w:left w:val="single" w:sz="6" w:color="EBC7D2"/>
              <w:bottom w:val="single" w:sz="6" w:color="EBC7D2"/>
              <w:right w:val="single" w:sz="6" w:color="EBC7D2"/>
              <w:insideH w:val="single" w:sz="6" w:color="EBC7D2"/>
              <w:insideV w:val="single" w:sz="6" w:color="EBC7D2"/>
            </w:tcBorders>
            <w:tcMar>
              <w:top w:w="125" w:type="dxa"/>
              <w:start w:w="160" w:type="dxa"/>
              <w:bottom w:w="125" w:type="dxa"/>
              <w:end w:w="160" w:type="dxa"/>
            </w:tcMar>
          </w:tcPr>
          <w:p>
            <w:r>
              <w:rPr>
                <w:rFonts w:ascii="Liberation Sans" w:hAnsi="Liberation Sans" w:eastAsia="Noto Sans CJK SC"/>
                <w:b/>
                <w:color w:val="A64B6A"/>
                <w:sz w:val="19"/>
              </w:rPr>
              <w:t xml:space="preserve">2. </w:t>
            </w:r>
            <w:r>
              <w:rPr>
                <w:rFonts w:ascii="Liberation Sans" w:hAnsi="Liberation Sans" w:eastAsia="Noto Sans CJK SC"/>
                <w:b w:val="0"/>
                <w:color w:val="3E3034"/>
                <w:sz w:val="19"/>
              </w:rPr>
              <w:t>Look at the audience / 看一看观众</w:t>
            </w:r>
          </w:p>
        </w:tc>
      </w:tr>
      <w:tr>
        <w:tc>
          <w:tcPr>
            <w:tcW w:type="dxa" w:w="5185"/>
            <w:shd w:fill="FDE7EC"/>
            <w:tcBorders>
              <w:top w:val="single" w:sz="6" w:color="EBC7D2"/>
              <w:left w:val="single" w:sz="6" w:color="EBC7D2"/>
              <w:bottom w:val="single" w:sz="6" w:color="EBC7D2"/>
              <w:right w:val="single" w:sz="6" w:color="EBC7D2"/>
              <w:insideH w:val="single" w:sz="6" w:color="EBC7D2"/>
              <w:insideV w:val="single" w:sz="6" w:color="EBC7D2"/>
            </w:tcBorders>
            <w:tcMar>
              <w:top w:w="125" w:type="dxa"/>
              <w:start w:w="160" w:type="dxa"/>
              <w:bottom w:w="125" w:type="dxa"/>
              <w:end w:w="160" w:type="dxa"/>
            </w:tcMar>
          </w:tcPr>
          <w:p>
            <w:r>
              <w:rPr>
                <w:rFonts w:ascii="Liberation Sans" w:hAnsi="Liberation Sans" w:eastAsia="Noto Sans CJK SC"/>
                <w:b/>
                <w:color w:val="A64B6A"/>
                <w:sz w:val="19"/>
              </w:rPr>
              <w:t xml:space="preserve">3. </w:t>
            </w:r>
            <w:r>
              <w:rPr>
                <w:rFonts w:ascii="Liberation Sans" w:hAnsi="Liberation Sans" w:eastAsia="Noto Sans CJK SC"/>
                <w:b w:val="0"/>
                <w:color w:val="3E3034"/>
                <w:sz w:val="19"/>
              </w:rPr>
              <w:t>Speak slowly and clearly / 慢一点，说清楚</w:t>
            </w:r>
          </w:p>
        </w:tc>
        <w:tc>
          <w:tcPr>
            <w:tcW w:type="dxa" w:w="5185"/>
            <w:shd w:fill="FFF7E8"/>
            <w:tcBorders>
              <w:top w:val="single" w:sz="6" w:color="EBC7D2"/>
              <w:left w:val="single" w:sz="6" w:color="EBC7D2"/>
              <w:bottom w:val="single" w:sz="6" w:color="EBC7D2"/>
              <w:right w:val="single" w:sz="6" w:color="EBC7D2"/>
              <w:insideH w:val="single" w:sz="6" w:color="EBC7D2"/>
              <w:insideV w:val="single" w:sz="6" w:color="EBC7D2"/>
            </w:tcBorders>
            <w:tcMar>
              <w:top w:w="125" w:type="dxa"/>
              <w:start w:w="160" w:type="dxa"/>
              <w:bottom w:w="125" w:type="dxa"/>
              <w:end w:w="160" w:type="dxa"/>
            </w:tcMar>
          </w:tcPr>
          <w:p>
            <w:r>
              <w:rPr>
                <w:rFonts w:ascii="Liberation Sans" w:hAnsi="Liberation Sans" w:eastAsia="Noto Sans CJK SC"/>
                <w:b/>
                <w:color w:val="A64B6A"/>
                <w:sz w:val="19"/>
              </w:rPr>
              <w:t xml:space="preserve">4. </w:t>
            </w:r>
            <w:r>
              <w:rPr>
                <w:rFonts w:ascii="Liberation Sans" w:hAnsi="Liberation Sans" w:eastAsia="Noto Sans CJK SC"/>
                <w:b w:val="0"/>
                <w:color w:val="3E3034"/>
                <w:sz w:val="19"/>
              </w:rPr>
              <w:t>Pause between story beats / 每一段之间停一下</w:t>
            </w:r>
          </w:p>
        </w:tc>
      </w:tr>
      <w:tr>
        <w:tc>
          <w:tcPr>
            <w:tcW w:type="dxa" w:w="5185"/>
            <w:shd w:fill="FDE7EC"/>
            <w:tcBorders>
              <w:top w:val="single" w:sz="6" w:color="EBC7D2"/>
              <w:left w:val="single" w:sz="6" w:color="EBC7D2"/>
              <w:bottom w:val="single" w:sz="6" w:color="EBC7D2"/>
              <w:right w:val="single" w:sz="6" w:color="EBC7D2"/>
              <w:insideH w:val="single" w:sz="6" w:color="EBC7D2"/>
              <w:insideV w:val="single" w:sz="6" w:color="EBC7D2"/>
            </w:tcBorders>
            <w:tcMar>
              <w:top w:w="125" w:type="dxa"/>
              <w:start w:w="160" w:type="dxa"/>
              <w:bottom w:w="125" w:type="dxa"/>
              <w:end w:w="160" w:type="dxa"/>
            </w:tcMar>
          </w:tcPr>
          <w:p>
            <w:r>
              <w:rPr>
                <w:rFonts w:ascii="Liberation Sans" w:hAnsi="Liberation Sans" w:eastAsia="Noto Sans CJK SC"/>
                <w:b/>
                <w:color w:val="A64B6A"/>
                <w:sz w:val="19"/>
              </w:rPr>
              <w:t xml:space="preserve">5. </w:t>
            </w:r>
            <w:r>
              <w:rPr>
                <w:rFonts w:ascii="Liberation Sans" w:hAnsi="Liberation Sans" w:eastAsia="Noto Sans CJK SC"/>
                <w:b w:val="0"/>
                <w:color w:val="3E3034"/>
                <w:sz w:val="19"/>
              </w:rPr>
              <w:t>Use actions gently / 动作自然，不要太快</w:t>
            </w:r>
          </w:p>
        </w:tc>
        <w:tc>
          <w:tcPr>
            <w:tcW w:type="dxa" w:w="5185"/>
            <w:shd w:fill="FFF7E8"/>
            <w:tcBorders>
              <w:top w:val="single" w:sz="6" w:color="EBC7D2"/>
              <w:left w:val="single" w:sz="6" w:color="EBC7D2"/>
              <w:bottom w:val="single" w:sz="6" w:color="EBC7D2"/>
              <w:right w:val="single" w:sz="6" w:color="EBC7D2"/>
              <w:insideH w:val="single" w:sz="6" w:color="EBC7D2"/>
              <w:insideV w:val="single" w:sz="6" w:color="EBC7D2"/>
            </w:tcBorders>
            <w:tcMar>
              <w:top w:w="125" w:type="dxa"/>
              <w:start w:w="160" w:type="dxa"/>
              <w:bottom w:w="125" w:type="dxa"/>
              <w:end w:w="160" w:type="dxa"/>
            </w:tcMar>
          </w:tcPr>
          <w:p>
            <w:r>
              <w:rPr>
                <w:rFonts w:ascii="Liberation Sans" w:hAnsi="Liberation Sans" w:eastAsia="Noto Sans CJK SC"/>
                <w:b/>
                <w:color w:val="A64B6A"/>
                <w:sz w:val="19"/>
              </w:rPr>
              <w:t xml:space="preserve">6. </w:t>
            </w:r>
            <w:r>
              <w:rPr>
                <w:rFonts w:ascii="Liberation Sans" w:hAnsi="Liberation Sans" w:eastAsia="Noto Sans CJK SC"/>
                <w:b w:val="0"/>
                <w:color w:val="3E3034"/>
                <w:sz w:val="19"/>
              </w:rPr>
              <w:t>Finish with a bow or wave / 最后鞠躬或挥手</w:t>
            </w:r>
          </w:p>
        </w:tc>
      </w:tr>
    </w:tbl>
    <w:p>
      <w:pPr>
        <w:spacing w:before="120"/>
      </w:pPr>
      <w:r>
        <w:rPr>
          <w:rFonts w:ascii="Liberation Sans" w:hAnsi="Liberation Sans" w:eastAsia="Noto Sans CJK SC"/>
          <w:b/>
          <w:color w:val="7C6B70"/>
          <w:sz w:val="18"/>
        </w:rPr>
        <w:t>My personal reminder / 我的个性提醒：</w:t>
      </w:r>
      <w:r>
        <w:rPr>
          <w:rFonts w:ascii="Liberation Sans" w:hAnsi="Liberation Sans" w:eastAsia="Noto Sans CJK SC"/>
          <w:b w:val="0"/>
          <w:color w:val="7C6B70"/>
          <w:sz w:val="18"/>
        </w:rPr>
        <w:t>__________________________________________________</w:t>
      </w:r>
    </w:p>
    <w:p>
      <w:r>
        <w:br w:type="page"/>
      </w:r>
    </w:p>
    <w:p>
      <w:pPr>
        <w:pStyle w:val="Heading1"/>
        <w:keepNext/>
      </w:pPr>
      <w:r>
        <w:t>连贯排练稿 / Continuous Rehearsal Copy</w:t>
      </w:r>
    </w:p>
    <w:tbl>
      <w:tblPr>
        <w:tblW w:type="auto" w:w="0"/>
        <w:jc w:val="center"/>
        <w:tblLook w:firstColumn="1" w:firstRow="1" w:lastColumn="0" w:lastRow="0" w:noHBand="0" w:noVBand="1" w:val="04A0"/>
      </w:tblPr>
      <w:tblGrid>
        <w:gridCol w:w="10370"/>
      </w:tblGrid>
      <w:tr>
        <w:tc>
          <w:tcPr>
            <w:tcW w:type="dxa" w:w="10370"/>
            <w:shd w:fill="A64B6A"/>
            <w:tcBorders>
              <w:top w:val="single" w:sz="6" w:color="EBC7D2"/>
              <w:left w:val="single" w:sz="6" w:color="EBC7D2"/>
              <w:bottom w:val="single" w:sz="6" w:color="EBC7D2"/>
              <w:right w:val="single" w:sz="6" w:color="EBC7D2"/>
              <w:insideH w:val="single" w:sz="6" w:color="EBC7D2"/>
              <w:insideV w:val="single" w:sz="6" w:color="EBC7D2"/>
            </w:tcBorders>
            <w:tcMar>
              <w:top w:w="120" w:type="dxa"/>
              <w:start w:w="190" w:type="dxa"/>
              <w:bottom w:w="120" w:type="dxa"/>
              <w:end w:w="190" w:type="dxa"/>
            </w:tcMar>
          </w:tcPr>
          <w:p>
            <w:r>
              <w:rPr>
                <w:rFonts w:ascii="Liberation Sans" w:hAnsi="Liberation Sans" w:eastAsia="Noto Sans CJK SC"/>
                <w:b/>
                <w:color w:val="FFFFFF"/>
                <w:sz w:val="20"/>
              </w:rPr>
              <w:t>ENGLISH FULL SCRIPT</w:t>
            </w:r>
          </w:p>
        </w:tc>
      </w:tr>
      <w:tr>
        <w:tc>
          <w:tcPr>
            <w:tcW w:type="dxa" w:w="10370"/>
            <w:shd w:fill="FFFFFF"/>
            <w:tcBorders>
              <w:top w:val="single" w:sz="6" w:color="EBC7D2"/>
              <w:left w:val="single" w:sz="6" w:color="EBC7D2"/>
              <w:bottom w:val="single" w:sz="6" w:color="EBC7D2"/>
              <w:right w:val="single" w:sz="6" w:color="EBC7D2"/>
              <w:insideH w:val="single" w:sz="6" w:color="EBC7D2"/>
              <w:insideV w:val="single" w:sz="6" w:color="EBC7D2"/>
            </w:tcBorders>
            <w:tcMar>
              <w:top w:w="120" w:type="dxa"/>
              <w:start w:w="190" w:type="dxa"/>
              <w:bottom w:w="120" w:type="dxa"/>
              <w:end w:w="190" w:type="dxa"/>
            </w:tcMar>
          </w:tcPr>
          <w:p>
            <w:pPr>
              <w:spacing w:line="298" w:lineRule="auto" w:after="140"/>
            </w:pPr>
            <w:r/>
            <w:r>
              <w:rPr>
                <w:rFonts w:ascii="Liberation Sans" w:hAnsi="Liberation Sans" w:eastAsia="Noto Sans CJK SC"/>
                <w:b w:val="0"/>
                <w:color w:val="3E3034"/>
                <w:sz w:val="20"/>
              </w:rPr>
              <w:t>Hello, everyone. My name is Mia. Today I want to tell you a small story about my little flower. I hope you will like it. This is my flower. Her name is Pinky. She lives in a little brown pot, next to my window, where the morning light comes in. When I first saw Pinky, she was very small. She had two green leaves and one tiny pink bud, like a little sleeping hat. Every morning, I say, Good morning, Pinky. I look at her leaves. I check the soil with one gentle finger. Then I give her some water. I do not pour too much. Just a small drink, drop by drop, because plants need care. Pinky also needs sunshine and gentle rain. Sunshine makes her warm. Rain makes the soil soft. Together, they help her grow stronger. Some days, nothing big happens. I only see the same little bud. But I wait. I know growing takes time and patience. One afternoon, I saw something beautiful. Pinky’s bud opened like a small pink umbrella. I was surprised, and I called my mom. I clapped my hands and smiled. I felt proud because I helped Pinky every day. Pinky made my heart feel warm. My little flower taught me this. Small things can grow with love, water, sunshine, and time. Even a tiny bud can become bright. Thank you for listening to my story. I hope you have a sweet day, and I hope something beautiful blooms in your heart too.</w:t>
            </w:r>
          </w:p>
        </w:tc>
      </w:tr>
    </w:tbl>
    <w:p/>
    <w:tbl>
      <w:tblPr>
        <w:tblW w:type="auto" w:w="0"/>
        <w:jc w:val="center"/>
        <w:tblLook w:firstColumn="1" w:firstRow="1" w:lastColumn="0" w:lastRow="0" w:noHBand="0" w:noVBand="1" w:val="04A0"/>
      </w:tblPr>
      <w:tblGrid>
        <w:gridCol w:w="10370"/>
      </w:tblGrid>
      <w:tr>
        <w:tc>
          <w:tcPr>
            <w:tcW w:type="dxa" w:w="10370"/>
            <w:shd w:fill="91A77A"/>
            <w:tcBorders>
              <w:top w:val="single" w:sz="6" w:color="EBC7D2"/>
              <w:left w:val="single" w:sz="6" w:color="EBC7D2"/>
              <w:bottom w:val="single" w:sz="6" w:color="EBC7D2"/>
              <w:right w:val="single" w:sz="6" w:color="EBC7D2"/>
              <w:insideH w:val="single" w:sz="6" w:color="EBC7D2"/>
              <w:insideV w:val="single" w:sz="6" w:color="EBC7D2"/>
            </w:tcBorders>
            <w:tcMar>
              <w:top w:w="120" w:type="dxa"/>
              <w:start w:w="190" w:type="dxa"/>
              <w:bottom w:w="120" w:type="dxa"/>
              <w:end w:w="190" w:type="dxa"/>
            </w:tcMar>
          </w:tcPr>
          <w:p>
            <w:r>
              <w:rPr>
                <w:rFonts w:ascii="Liberation Sans" w:hAnsi="Liberation Sans" w:eastAsia="Noto Sans CJK SC"/>
                <w:b/>
                <w:color w:val="FFFFFF"/>
                <w:sz w:val="20"/>
              </w:rPr>
              <w:t>中文参考全文</w:t>
            </w:r>
          </w:p>
        </w:tc>
      </w:tr>
      <w:tr>
        <w:tc>
          <w:tcPr>
            <w:tcW w:type="dxa" w:w="10370"/>
            <w:shd w:fill="FFF7E8"/>
            <w:tcBorders>
              <w:top w:val="single" w:sz="6" w:color="EBC7D2"/>
              <w:left w:val="single" w:sz="6" w:color="EBC7D2"/>
              <w:bottom w:val="single" w:sz="6" w:color="EBC7D2"/>
              <w:right w:val="single" w:sz="6" w:color="EBC7D2"/>
              <w:insideH w:val="single" w:sz="6" w:color="EBC7D2"/>
              <w:insideV w:val="single" w:sz="6" w:color="EBC7D2"/>
            </w:tcBorders>
            <w:tcMar>
              <w:top w:w="120" w:type="dxa"/>
              <w:start w:w="190" w:type="dxa"/>
              <w:bottom w:w="120" w:type="dxa"/>
              <w:end w:w="190" w:type="dxa"/>
            </w:tcMar>
          </w:tcPr>
          <w:p>
            <w:pPr>
              <w:spacing w:line="298" w:lineRule="auto" w:after="140"/>
            </w:pPr>
            <w:r/>
            <w:r>
              <w:rPr>
                <w:rFonts w:ascii="Liberation Sans" w:hAnsi="Liberation Sans" w:eastAsia="Noto Sans CJK SC"/>
                <w:b w:val="0"/>
                <w:color w:val="3E3034"/>
                <w:sz w:val="20"/>
              </w:rPr>
              <w:t>大家好，我叫 Mia。今天我想给你们讲一个关于我的小花的小故事。希望你们会喜欢。 这是我的小花。她叫小粉。她住在一个小小的棕色花盆里，放在我的窗边，早晨的阳光会照进来。 我第一次看到小粉的时候，她很小。她有两片绿色的叶子，还有一个小小的粉色花苞，像一顶正在睡觉的小帽子。 每天早上，我都会说：早上好，小粉。我看看她的叶子，再用一根手指轻轻碰一碰泥土。 然后我给她浇一点水。我不会倒太多。只是一点点，一滴一滴，因为植物需要温柔的照顾。 小粉还需要阳光和温柔的小雨。阳光让她暖暖的，小雨让泥土变软。它们一起帮助她长得更结实。 有些日子，看起来没有发生很大的变化。我只看到同一个小花苞。但是我会等，因为长大需要时间和耐心。 有一天下午，我看见了很美的事情。小粉的花苞打开了，像一把粉色的小伞。我很惊喜，马上叫妈妈来看。 我拍了拍手，也笑了。我觉得很骄傲，因为我每天都在照顾小粉。小粉让我的心里暖暖的。 我的小花教会了我一件事：小小的东西，也可以在爱、水、阳光和时间里慢慢长大。小小的花苞，也能变得很明亮。 谢谢大家听我的故事。希望你今天也过得甜甜的，也希望有一朵美好的小花，在你的心里慢慢开放。</w:t>
            </w:r>
          </w:p>
        </w:tc>
      </w:tr>
    </w:tbl>
    <w:p/>
    <w:sectPr w:rsidR="00FC693F" w:rsidRPr="0006063C" w:rsidSect="00034616">
      <w:headerReference w:type="default" r:id="rId9"/>
      <w:footerReference w:type="default" r:id="rId10"/>
      <w:pgSz w:w="12240" w:h="15840"/>
      <w:pgMar w:top="964" w:right="935" w:bottom="879" w:left="935" w:header="397"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Noto Sans CJK SC"/>
        <w:b/>
        <w:color w:val="7C6B70"/>
        <w:sz w:val="16"/>
      </w:rPr>
      <w:t xml:space="preserve">CHILD SPEECH SCRIPT  |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eastAsia="Noto Sans CJK SC"/>
        <w:b/>
        <w:color w:val="7C6B70"/>
        <w:sz w:val="17"/>
      </w:rPr>
      <w:t>My Little Flower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Liberation Sans" w:hAnsi="Liberation Sans" w:eastAsia="Noto Sans CJK SC"/>
      <w:color w:val="3E303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eastAsia="Noto Sans CJK SC"/>
      <w:b/>
      <w:bCs/>
      <w:color w:val="A64B6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eastAsia="Noto Sans CJK SC"/>
      <w:b/>
      <w:bCs/>
      <w:color w:val="A64B6A"/>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eastAsia="Noto Sans CJK SC"/>
      <w:b/>
      <w:bCs/>
      <w:color w:val="91A7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eastAsia="Noto Sans CJK SC"/>
      <w:b/>
      <w:color w:val="A64B6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Bilingual Child Speech Script</dc:title>
  <dc:subject>Editable bilingual child speech script generated from Markdown</dc:subject>
  <dc:creator>kv-kids-learning-slides</dc:creator>
  <cp:keywords/>
  <dc:description>source_markdown_sha256=c71df78374934b1813d0dcd29f7d9c8489b278dc6113503e274500fc6018e403</dc:description>
  <cp:lastModifiedBy/>
  <cp:revision>1</cp:revision>
  <dcterms:created xsi:type="dcterms:W3CDTF">2013-12-23T23:15:00Z</dcterms:created>
  <dcterms:modified xsi:type="dcterms:W3CDTF">2013-12-23T23:15:00Z</dcterms:modified>
  <cp:category/>
</cp:coreProperties>
</file>